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4B3D7" w14:textId="77777777" w:rsidR="00A435D0" w:rsidRDefault="00000000">
      <w:pPr>
        <w:pStyle w:val="Title"/>
        <w:spacing w:after="180"/>
        <w:jc w:val="center"/>
      </w:pPr>
      <w:r>
        <w:rPr>
          <w:sz w:val="32"/>
        </w:rPr>
        <w:t>KẾ HOẠCH QUẢN LÝ DỰ ÁN TALENTCONNECT</w:t>
      </w:r>
    </w:p>
    <w:p w14:paraId="70B40011" w14:textId="77777777" w:rsidR="00A435D0" w:rsidRDefault="00000000">
      <w:pPr>
        <w:spacing w:after="80" w:line="240" w:lineRule="auto"/>
        <w:ind w:firstLine="0"/>
        <w:jc w:val="left"/>
      </w:pPr>
      <w:r>
        <w:rPr>
          <w:b/>
        </w:rPr>
        <w:t>Thành viên</w:t>
      </w:r>
    </w:p>
    <w:p w14:paraId="44737886" w14:textId="77777777" w:rsidR="00A435D0" w:rsidRDefault="00000000">
      <w:pPr>
        <w:tabs>
          <w:tab w:val="left" w:pos="4309"/>
        </w:tabs>
        <w:spacing w:after="80" w:line="240" w:lineRule="auto"/>
        <w:ind w:firstLine="0"/>
        <w:jc w:val="left"/>
      </w:pPr>
      <w:r>
        <w:rPr>
          <w:sz w:val="23"/>
        </w:rPr>
        <w:t>Lê Quốc Huy – 2305HTTB011</w:t>
      </w:r>
      <w:r>
        <w:rPr>
          <w:sz w:val="23"/>
        </w:rPr>
        <w:tab/>
        <w:t>Nguyễn Như Hạ – 2305HTTA008</w:t>
      </w:r>
    </w:p>
    <w:p w14:paraId="1CE37955" w14:textId="77777777" w:rsidR="00A435D0" w:rsidRDefault="00000000">
      <w:pPr>
        <w:tabs>
          <w:tab w:val="left" w:pos="4309"/>
        </w:tabs>
        <w:spacing w:after="80" w:line="240" w:lineRule="auto"/>
        <w:ind w:firstLine="0"/>
        <w:jc w:val="left"/>
      </w:pPr>
      <w:r>
        <w:rPr>
          <w:sz w:val="23"/>
        </w:rPr>
        <w:t>Đỗ Minh Hiếu – 2305HTTA009</w:t>
      </w:r>
      <w:r>
        <w:rPr>
          <w:sz w:val="23"/>
        </w:rPr>
        <w:tab/>
        <w:t>Nguyễn Trần Quang Duy – 2405HTTB013</w:t>
      </w:r>
    </w:p>
    <w:p w14:paraId="5DB284C0" w14:textId="77777777" w:rsidR="00A435D0" w:rsidRDefault="00000000">
      <w:pPr>
        <w:tabs>
          <w:tab w:val="left" w:pos="4309"/>
        </w:tabs>
        <w:spacing w:after="80" w:line="240" w:lineRule="auto"/>
        <w:ind w:firstLine="0"/>
        <w:jc w:val="left"/>
      </w:pPr>
      <w:r>
        <w:rPr>
          <w:sz w:val="23"/>
        </w:rPr>
        <w:t>Mai Hoàng Anh – 2305HTTB001</w:t>
      </w:r>
      <w:r>
        <w:rPr>
          <w:sz w:val="23"/>
        </w:rPr>
        <w:tab/>
        <w:t>Nguyễn Thị Ngân Hà – 2205HTTA019</w:t>
      </w:r>
    </w:p>
    <w:p w14:paraId="249B8F8B" w14:textId="77777777" w:rsidR="00A435D0" w:rsidRDefault="00000000">
      <w:pPr>
        <w:pStyle w:val="Heading1"/>
      </w:pPr>
      <w:r>
        <w:t>1 Dự án TalentConnect và phạm vi thực hiện</w:t>
      </w:r>
    </w:p>
    <w:p w14:paraId="7EDEA082" w14:textId="77777777" w:rsidR="00A435D0" w:rsidRDefault="00000000">
      <w:r>
        <w:t>TalentConnect là website kết nối ứng viên và nhà tuyển dụng, có quản trị viên kiểm duyệt tin. Phiên bản trong bài tập tập trung vào quy trình đăng tin, tìm việc, nộp và xử lý hồ sơ [1].</w:t>
      </w:r>
    </w:p>
    <w:p w14:paraId="3DC09356" w14:textId="77777777" w:rsidR="00A435D0" w:rsidRDefault="00000000">
      <w:r>
        <w:t>Thời gian dự kiến từ 26/10 đến 18/12/2026, với 6 thành viên. Mỗi người dành 10 giờ một tuần; phân việc trước 8 giờ để còn thời gian xử lý phát sinh. Lịch, phân công và kinh phí là số dự tính cho bài tập.</w:t>
      </w:r>
    </w:p>
    <w:p w14:paraId="1FE12AAD" w14:textId="77777777" w:rsidR="00A435D0" w:rsidRDefault="00000000">
      <w:pPr>
        <w:pStyle w:val="Heading2"/>
      </w:pPr>
      <w:r>
        <w:t>1.1 Mục tiêu và chức năng</w:t>
      </w:r>
    </w:p>
    <w:p w14:paraId="1C2EFFEC" w14:textId="77777777" w:rsidR="00A435D0" w:rsidRDefault="00000000">
      <w:r>
        <w:t>Đến ngày 18/12, sản phẩm cần chạy được trên máy trình diễn, hoàn thành các chức năng trong bảng dưới đây và có đủ tài liệu cài đặt, sử dụng, kiểm thử. Kinh phí chi bằng tiền không vượt 840.000 đồng.</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68"/>
        <w:gridCol w:w="2041"/>
        <w:gridCol w:w="6747"/>
      </w:tblGrid>
      <w:tr w:rsidR="00A435D0" w14:paraId="75B6C836" w14:textId="77777777">
        <w:trPr>
          <w:cantSplit/>
          <w:tblHeader/>
          <w:tblCellSpacing w:w="0" w:type="dxa"/>
          <w:jc w:val="center"/>
        </w:trPr>
        <w:tc>
          <w:tcPr>
            <w:tcW w:w="567" w:type="dxa"/>
            <w:tcBorders>
              <w:bottom w:val="single" w:sz="4" w:space="0" w:color="000000"/>
            </w:tcBorders>
            <w:shd w:val="clear" w:color="auto" w:fill="FFFFFF"/>
            <w:tcMar>
              <w:top w:w="55" w:type="dxa"/>
              <w:left w:w="80" w:type="dxa"/>
              <w:bottom w:w="55" w:type="dxa"/>
              <w:right w:w="80" w:type="dxa"/>
            </w:tcMar>
            <w:vAlign w:val="center"/>
          </w:tcPr>
          <w:p w14:paraId="521CC8BD" w14:textId="77777777" w:rsidR="00A435D0" w:rsidRDefault="00000000">
            <w:pPr>
              <w:spacing w:after="0" w:line="240" w:lineRule="auto"/>
              <w:ind w:firstLine="0"/>
              <w:jc w:val="center"/>
            </w:pPr>
            <w:r>
              <w:rPr>
                <w:b/>
              </w:rPr>
              <w:t>Mã</w:t>
            </w:r>
          </w:p>
        </w:tc>
        <w:tc>
          <w:tcPr>
            <w:tcW w:w="2041" w:type="dxa"/>
            <w:tcBorders>
              <w:bottom w:val="single" w:sz="4" w:space="0" w:color="000000"/>
            </w:tcBorders>
            <w:shd w:val="clear" w:color="auto" w:fill="FFFFFF"/>
            <w:tcMar>
              <w:top w:w="55" w:type="dxa"/>
              <w:left w:w="80" w:type="dxa"/>
              <w:bottom w:w="55" w:type="dxa"/>
              <w:right w:w="80" w:type="dxa"/>
            </w:tcMar>
            <w:vAlign w:val="center"/>
          </w:tcPr>
          <w:p w14:paraId="354DE9DB" w14:textId="77777777" w:rsidR="00A435D0" w:rsidRDefault="00000000">
            <w:pPr>
              <w:spacing w:after="0" w:line="240" w:lineRule="auto"/>
              <w:ind w:firstLine="0"/>
              <w:jc w:val="center"/>
            </w:pPr>
            <w:r>
              <w:rPr>
                <w:b/>
              </w:rPr>
              <w:t>Chức năng</w:t>
            </w:r>
          </w:p>
        </w:tc>
        <w:tc>
          <w:tcPr>
            <w:tcW w:w="6746" w:type="dxa"/>
            <w:tcBorders>
              <w:bottom w:val="single" w:sz="4" w:space="0" w:color="000000"/>
            </w:tcBorders>
            <w:shd w:val="clear" w:color="auto" w:fill="FFFFFF"/>
            <w:tcMar>
              <w:top w:w="55" w:type="dxa"/>
              <w:left w:w="80" w:type="dxa"/>
              <w:bottom w:w="55" w:type="dxa"/>
              <w:right w:w="80" w:type="dxa"/>
            </w:tcMar>
            <w:vAlign w:val="center"/>
          </w:tcPr>
          <w:p w14:paraId="09113F51" w14:textId="77777777" w:rsidR="00A435D0" w:rsidRDefault="00000000">
            <w:pPr>
              <w:spacing w:after="0" w:line="240" w:lineRule="auto"/>
              <w:ind w:firstLine="0"/>
              <w:jc w:val="center"/>
            </w:pPr>
            <w:r>
              <w:rPr>
                <w:b/>
              </w:rPr>
              <w:t>Yêu cầu chính</w:t>
            </w:r>
          </w:p>
        </w:tc>
      </w:tr>
      <w:tr w:rsidR="00A435D0" w14:paraId="77F52D0A"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002BABE5" w14:textId="77777777" w:rsidR="00A435D0" w:rsidRDefault="00000000">
            <w:pPr>
              <w:spacing w:after="0" w:line="240" w:lineRule="auto"/>
              <w:ind w:firstLine="0"/>
              <w:jc w:val="center"/>
            </w:pPr>
            <w:r>
              <w:t>F01</w:t>
            </w:r>
          </w:p>
        </w:tc>
        <w:tc>
          <w:tcPr>
            <w:tcW w:w="2041" w:type="dxa"/>
            <w:shd w:val="clear" w:color="auto" w:fill="FFFFFF"/>
            <w:tcMar>
              <w:top w:w="55" w:type="dxa"/>
              <w:left w:w="80" w:type="dxa"/>
              <w:bottom w:w="55" w:type="dxa"/>
              <w:right w:w="80" w:type="dxa"/>
            </w:tcMar>
            <w:vAlign w:val="center"/>
          </w:tcPr>
          <w:p w14:paraId="266E0F70" w14:textId="77777777" w:rsidR="00A435D0" w:rsidRDefault="00000000">
            <w:pPr>
              <w:spacing w:after="0" w:line="240" w:lineRule="auto"/>
              <w:ind w:firstLine="0"/>
              <w:jc w:val="left"/>
            </w:pPr>
            <w:r>
              <w:t>Tài khoản</w:t>
            </w:r>
          </w:p>
        </w:tc>
        <w:tc>
          <w:tcPr>
            <w:tcW w:w="6746" w:type="dxa"/>
            <w:shd w:val="clear" w:color="auto" w:fill="FFFFFF"/>
            <w:tcMar>
              <w:top w:w="55" w:type="dxa"/>
              <w:left w:w="80" w:type="dxa"/>
              <w:bottom w:w="55" w:type="dxa"/>
              <w:right w:w="80" w:type="dxa"/>
            </w:tcMar>
            <w:vAlign w:val="center"/>
          </w:tcPr>
          <w:p w14:paraId="67530BB6" w14:textId="77777777" w:rsidR="00A435D0" w:rsidRDefault="00000000">
            <w:pPr>
              <w:spacing w:after="0" w:line="240" w:lineRule="auto"/>
              <w:ind w:firstLine="0"/>
              <w:jc w:val="left"/>
            </w:pPr>
            <w:r>
              <w:t>Đăng ký, đăng nhập, đăng xuất; phân biệt quyền của ba nhóm người dùng. Quản trị viên được cấp tài khoản riêng.</w:t>
            </w:r>
          </w:p>
        </w:tc>
      </w:tr>
      <w:tr w:rsidR="00A435D0" w14:paraId="3AB224DF"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13CDD65E" w14:textId="77777777" w:rsidR="00A435D0" w:rsidRDefault="00000000">
            <w:pPr>
              <w:spacing w:after="0" w:line="240" w:lineRule="auto"/>
              <w:ind w:firstLine="0"/>
              <w:jc w:val="center"/>
            </w:pPr>
            <w:r>
              <w:t>F02</w:t>
            </w:r>
          </w:p>
        </w:tc>
        <w:tc>
          <w:tcPr>
            <w:tcW w:w="2041" w:type="dxa"/>
            <w:shd w:val="clear" w:color="auto" w:fill="FFFFFF"/>
            <w:tcMar>
              <w:top w:w="55" w:type="dxa"/>
              <w:left w:w="80" w:type="dxa"/>
              <w:bottom w:w="55" w:type="dxa"/>
              <w:right w:w="80" w:type="dxa"/>
            </w:tcMar>
            <w:vAlign w:val="center"/>
          </w:tcPr>
          <w:p w14:paraId="5AA57FD5" w14:textId="77777777" w:rsidR="00A435D0" w:rsidRDefault="00000000">
            <w:pPr>
              <w:spacing w:after="0" w:line="240" w:lineRule="auto"/>
              <w:ind w:firstLine="0"/>
              <w:jc w:val="left"/>
            </w:pPr>
            <w:r>
              <w:t>Hồ sơ ứng viên</w:t>
            </w:r>
          </w:p>
        </w:tc>
        <w:tc>
          <w:tcPr>
            <w:tcW w:w="6746" w:type="dxa"/>
            <w:shd w:val="clear" w:color="auto" w:fill="FFFFFF"/>
            <w:tcMar>
              <w:top w:w="55" w:type="dxa"/>
              <w:left w:w="80" w:type="dxa"/>
              <w:bottom w:w="55" w:type="dxa"/>
              <w:right w:w="80" w:type="dxa"/>
            </w:tcMar>
            <w:vAlign w:val="center"/>
          </w:tcPr>
          <w:p w14:paraId="1A25E440" w14:textId="77777777" w:rsidR="00A435D0" w:rsidRDefault="00000000">
            <w:pPr>
              <w:spacing w:after="0" w:line="240" w:lineRule="auto"/>
              <w:ind w:firstLine="0"/>
              <w:jc w:val="left"/>
            </w:pPr>
            <w:r>
              <w:t>Lưu thông tin cá nhân và CV dạng PDF, tối đa 5 MB; kiểm soát người được đọc hồ sơ.</w:t>
            </w:r>
          </w:p>
        </w:tc>
      </w:tr>
      <w:tr w:rsidR="00A435D0" w14:paraId="79E136CE"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5F3D4CA3" w14:textId="77777777" w:rsidR="00A435D0" w:rsidRDefault="00000000">
            <w:pPr>
              <w:spacing w:after="0" w:line="240" w:lineRule="auto"/>
              <w:ind w:firstLine="0"/>
              <w:jc w:val="center"/>
            </w:pPr>
            <w:r>
              <w:t>F03</w:t>
            </w:r>
          </w:p>
        </w:tc>
        <w:tc>
          <w:tcPr>
            <w:tcW w:w="2041" w:type="dxa"/>
            <w:shd w:val="clear" w:color="auto" w:fill="FFFFFF"/>
            <w:tcMar>
              <w:top w:w="55" w:type="dxa"/>
              <w:left w:w="80" w:type="dxa"/>
              <w:bottom w:w="55" w:type="dxa"/>
              <w:right w:w="80" w:type="dxa"/>
            </w:tcMar>
            <w:vAlign w:val="center"/>
          </w:tcPr>
          <w:p w14:paraId="4DB1E9F2" w14:textId="77777777" w:rsidR="00A435D0" w:rsidRDefault="00000000">
            <w:pPr>
              <w:spacing w:after="0" w:line="240" w:lineRule="auto"/>
              <w:ind w:firstLine="0"/>
              <w:jc w:val="left"/>
            </w:pPr>
            <w:r>
              <w:t>Tin tuyển dụng</w:t>
            </w:r>
          </w:p>
        </w:tc>
        <w:tc>
          <w:tcPr>
            <w:tcW w:w="6746" w:type="dxa"/>
            <w:shd w:val="clear" w:color="auto" w:fill="FFFFFF"/>
            <w:tcMar>
              <w:top w:w="55" w:type="dxa"/>
              <w:left w:w="80" w:type="dxa"/>
              <w:bottom w:w="55" w:type="dxa"/>
              <w:right w:w="80" w:type="dxa"/>
            </w:tcMar>
            <w:vAlign w:val="center"/>
          </w:tcPr>
          <w:p w14:paraId="3D68D5DC" w14:textId="77777777" w:rsidR="00A435D0" w:rsidRDefault="00000000">
            <w:pPr>
              <w:spacing w:after="0" w:line="240" w:lineRule="auto"/>
              <w:ind w:firstLine="0"/>
              <w:jc w:val="left"/>
            </w:pPr>
            <w:r>
              <w:t>Nhà tuyển dụng tạo, sửa, đóng tin của mình; tin mới hoặc tin sửa nội dung phải được duyệt.</w:t>
            </w:r>
          </w:p>
        </w:tc>
      </w:tr>
      <w:tr w:rsidR="00A435D0" w14:paraId="2468A2D3"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50006D87" w14:textId="77777777" w:rsidR="00A435D0" w:rsidRDefault="00000000">
            <w:pPr>
              <w:spacing w:after="0" w:line="240" w:lineRule="auto"/>
              <w:ind w:firstLine="0"/>
              <w:jc w:val="center"/>
            </w:pPr>
            <w:r>
              <w:t>F04</w:t>
            </w:r>
          </w:p>
        </w:tc>
        <w:tc>
          <w:tcPr>
            <w:tcW w:w="2041" w:type="dxa"/>
            <w:shd w:val="clear" w:color="auto" w:fill="FFFFFF"/>
            <w:tcMar>
              <w:top w:w="55" w:type="dxa"/>
              <w:left w:w="80" w:type="dxa"/>
              <w:bottom w:w="55" w:type="dxa"/>
              <w:right w:w="80" w:type="dxa"/>
            </w:tcMar>
            <w:vAlign w:val="center"/>
          </w:tcPr>
          <w:p w14:paraId="3B76B513" w14:textId="77777777" w:rsidR="00A435D0" w:rsidRDefault="00000000">
            <w:pPr>
              <w:spacing w:after="0" w:line="240" w:lineRule="auto"/>
              <w:ind w:firstLine="0"/>
              <w:jc w:val="left"/>
            </w:pPr>
            <w:r>
              <w:t>Tìm việc</w:t>
            </w:r>
          </w:p>
        </w:tc>
        <w:tc>
          <w:tcPr>
            <w:tcW w:w="6746" w:type="dxa"/>
            <w:shd w:val="clear" w:color="auto" w:fill="FFFFFF"/>
            <w:tcMar>
              <w:top w:w="55" w:type="dxa"/>
              <w:left w:w="80" w:type="dxa"/>
              <w:bottom w:w="55" w:type="dxa"/>
              <w:right w:w="80" w:type="dxa"/>
            </w:tcMar>
            <w:vAlign w:val="center"/>
          </w:tcPr>
          <w:p w14:paraId="540D7C5B" w14:textId="77777777" w:rsidR="00A435D0" w:rsidRDefault="00000000">
            <w:pPr>
              <w:spacing w:after="0" w:line="240" w:lineRule="auto"/>
              <w:ind w:firstLine="0"/>
              <w:jc w:val="left"/>
            </w:pPr>
            <w:r>
              <w:t>Tìm theo từ khóa, địa điểm, ngành nghề; chỉ hiển thị tin đã duyệt và còn hạn.</w:t>
            </w:r>
          </w:p>
        </w:tc>
      </w:tr>
      <w:tr w:rsidR="00A435D0" w14:paraId="7DE3B224"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5D3B447A" w14:textId="77777777" w:rsidR="00A435D0" w:rsidRDefault="00000000">
            <w:pPr>
              <w:spacing w:after="0" w:line="240" w:lineRule="auto"/>
              <w:ind w:firstLine="0"/>
              <w:jc w:val="center"/>
            </w:pPr>
            <w:r>
              <w:t>F05</w:t>
            </w:r>
          </w:p>
        </w:tc>
        <w:tc>
          <w:tcPr>
            <w:tcW w:w="2041" w:type="dxa"/>
            <w:shd w:val="clear" w:color="auto" w:fill="FFFFFF"/>
            <w:tcMar>
              <w:top w:w="55" w:type="dxa"/>
              <w:left w:w="80" w:type="dxa"/>
              <w:bottom w:w="55" w:type="dxa"/>
              <w:right w:w="80" w:type="dxa"/>
            </w:tcMar>
            <w:vAlign w:val="center"/>
          </w:tcPr>
          <w:p w14:paraId="45BEF5A1" w14:textId="77777777" w:rsidR="00A435D0" w:rsidRDefault="00000000">
            <w:pPr>
              <w:spacing w:after="0" w:line="240" w:lineRule="auto"/>
              <w:ind w:firstLine="0"/>
              <w:jc w:val="left"/>
            </w:pPr>
            <w:r>
              <w:t>Ứng tuyển</w:t>
            </w:r>
          </w:p>
        </w:tc>
        <w:tc>
          <w:tcPr>
            <w:tcW w:w="6746" w:type="dxa"/>
            <w:shd w:val="clear" w:color="auto" w:fill="FFFFFF"/>
            <w:tcMar>
              <w:top w:w="55" w:type="dxa"/>
              <w:left w:w="80" w:type="dxa"/>
              <w:bottom w:w="55" w:type="dxa"/>
              <w:right w:w="80" w:type="dxa"/>
            </w:tcMar>
            <w:vAlign w:val="center"/>
          </w:tcPr>
          <w:p w14:paraId="49E1FE40" w14:textId="77777777" w:rsidR="00A435D0" w:rsidRDefault="00000000">
            <w:pPr>
              <w:spacing w:after="0" w:line="240" w:lineRule="auto"/>
              <w:ind w:firstLine="0"/>
              <w:jc w:val="left"/>
            </w:pPr>
            <w:r>
              <w:t>Mỗi ứng viên nộp một lần cho một tin; không nhận hồ sơ khi tin đã đóng hoặc hết hạn.</w:t>
            </w:r>
          </w:p>
        </w:tc>
      </w:tr>
      <w:tr w:rsidR="00A435D0" w14:paraId="66CF8345"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23360791" w14:textId="77777777" w:rsidR="00A435D0" w:rsidRDefault="00000000">
            <w:pPr>
              <w:spacing w:after="0" w:line="240" w:lineRule="auto"/>
              <w:ind w:firstLine="0"/>
              <w:jc w:val="center"/>
            </w:pPr>
            <w:r>
              <w:t>F06</w:t>
            </w:r>
          </w:p>
        </w:tc>
        <w:tc>
          <w:tcPr>
            <w:tcW w:w="2041" w:type="dxa"/>
            <w:shd w:val="clear" w:color="auto" w:fill="FFFFFF"/>
            <w:tcMar>
              <w:top w:w="55" w:type="dxa"/>
              <w:left w:w="80" w:type="dxa"/>
              <w:bottom w:w="55" w:type="dxa"/>
              <w:right w:w="80" w:type="dxa"/>
            </w:tcMar>
            <w:vAlign w:val="center"/>
          </w:tcPr>
          <w:p w14:paraId="6ACCFC25" w14:textId="77777777" w:rsidR="00A435D0" w:rsidRDefault="00000000">
            <w:pPr>
              <w:spacing w:after="0" w:line="240" w:lineRule="auto"/>
              <w:ind w:firstLine="0"/>
              <w:jc w:val="left"/>
            </w:pPr>
            <w:r>
              <w:t>Xử lý hồ sơ</w:t>
            </w:r>
          </w:p>
        </w:tc>
        <w:tc>
          <w:tcPr>
            <w:tcW w:w="6746" w:type="dxa"/>
            <w:shd w:val="clear" w:color="auto" w:fill="FFFFFF"/>
            <w:tcMar>
              <w:top w:w="55" w:type="dxa"/>
              <w:left w:w="80" w:type="dxa"/>
              <w:bottom w:w="55" w:type="dxa"/>
              <w:right w:w="80" w:type="dxa"/>
            </w:tcMar>
            <w:vAlign w:val="center"/>
          </w:tcPr>
          <w:p w14:paraId="54F219AA" w14:textId="77777777" w:rsidR="00A435D0" w:rsidRDefault="00000000">
            <w:pPr>
              <w:spacing w:after="0" w:line="240" w:lineRule="auto"/>
              <w:ind w:firstLine="0"/>
              <w:jc w:val="left"/>
            </w:pPr>
            <w:r>
              <w:t>Nhà tuyển dụng xem hồ sơ thuộc tin của mình; chuyển từ Mới nộp sang Đang xem, rồi Mời phỏng vấn hoặc Từ chối.</w:t>
            </w:r>
          </w:p>
        </w:tc>
      </w:tr>
      <w:tr w:rsidR="00A435D0" w14:paraId="7209C1F8" w14:textId="77777777">
        <w:trPr>
          <w:cantSplit/>
          <w:tblCellSpacing w:w="0" w:type="dxa"/>
          <w:jc w:val="center"/>
        </w:trPr>
        <w:tc>
          <w:tcPr>
            <w:tcW w:w="567" w:type="dxa"/>
            <w:shd w:val="clear" w:color="auto" w:fill="FFFFFF"/>
            <w:tcMar>
              <w:top w:w="55" w:type="dxa"/>
              <w:left w:w="80" w:type="dxa"/>
              <w:bottom w:w="55" w:type="dxa"/>
              <w:right w:w="80" w:type="dxa"/>
            </w:tcMar>
            <w:vAlign w:val="center"/>
          </w:tcPr>
          <w:p w14:paraId="41EBD937" w14:textId="77777777" w:rsidR="00A435D0" w:rsidRDefault="00000000">
            <w:pPr>
              <w:spacing w:after="0" w:line="240" w:lineRule="auto"/>
              <w:ind w:firstLine="0"/>
              <w:jc w:val="center"/>
            </w:pPr>
            <w:r>
              <w:t>F07</w:t>
            </w:r>
          </w:p>
        </w:tc>
        <w:tc>
          <w:tcPr>
            <w:tcW w:w="2041" w:type="dxa"/>
            <w:shd w:val="clear" w:color="auto" w:fill="FFFFFF"/>
            <w:tcMar>
              <w:top w:w="55" w:type="dxa"/>
              <w:left w:w="80" w:type="dxa"/>
              <w:bottom w:w="55" w:type="dxa"/>
              <w:right w:w="80" w:type="dxa"/>
            </w:tcMar>
            <w:vAlign w:val="center"/>
          </w:tcPr>
          <w:p w14:paraId="0FF8E315" w14:textId="77777777" w:rsidR="00A435D0" w:rsidRDefault="00000000">
            <w:pPr>
              <w:spacing w:after="0" w:line="240" w:lineRule="auto"/>
              <w:ind w:firstLine="0"/>
              <w:jc w:val="left"/>
            </w:pPr>
            <w:r>
              <w:t>Quản trị</w:t>
            </w:r>
          </w:p>
        </w:tc>
        <w:tc>
          <w:tcPr>
            <w:tcW w:w="6746" w:type="dxa"/>
            <w:shd w:val="clear" w:color="auto" w:fill="FFFFFF"/>
            <w:tcMar>
              <w:top w:w="55" w:type="dxa"/>
              <w:left w:w="80" w:type="dxa"/>
              <w:bottom w:w="55" w:type="dxa"/>
              <w:right w:w="80" w:type="dxa"/>
            </w:tcMar>
            <w:vAlign w:val="center"/>
          </w:tcPr>
          <w:p w14:paraId="5A2C56C6" w14:textId="77777777" w:rsidR="00A435D0" w:rsidRDefault="00000000">
            <w:pPr>
              <w:spacing w:after="0" w:line="240" w:lineRule="auto"/>
              <w:ind w:firstLine="0"/>
              <w:jc w:val="left"/>
            </w:pPr>
            <w:r>
              <w:t>Duyệt hoặc từ chối tin, khóa tài khoản; lưu người thực hiện và thời điểm xử lý.</w:t>
            </w:r>
          </w:p>
        </w:tc>
      </w:tr>
    </w:tbl>
    <w:p w14:paraId="7B633157" w14:textId="77777777" w:rsidR="00A435D0" w:rsidRDefault="00A435D0">
      <w:pPr>
        <w:spacing w:after="0" w:line="240" w:lineRule="auto"/>
      </w:pPr>
    </w:p>
    <w:p w14:paraId="2768C653" w14:textId="77777777" w:rsidR="00A435D0" w:rsidRDefault="00000000">
      <w:pPr>
        <w:pStyle w:val="Heading2"/>
      </w:pPr>
      <w:r>
        <w:t>1.2 Những phần chưa thực hiện</w:t>
      </w:r>
    </w:p>
    <w:p w14:paraId="798D3165" w14:textId="77777777" w:rsidR="00A435D0" w:rsidRDefault="00000000">
      <w:r>
        <w:t>Phiên bản này chưa có gợi ý việc làm bằng trí tuệ nhân tạo, công cụ tạo CV, trò chuyện trực tiếp, thanh toán, ứng dụng điện thoại hay thông báo qua thư điện tử. Tin được kiểm duyệt thủ công. Ứng viên xem kết quả ngay trong tài khoản; nhà tuyển dụng xử lý hồ sơ bằng danh sách thông thường.</w:t>
      </w:r>
    </w:p>
    <w:p w14:paraId="38ACE854" w14:textId="77777777" w:rsidR="00A435D0" w:rsidRDefault="00000000">
      <w:r>
        <w:t>Phạm vi được xác định cùng thời hạn, kinh phí và yêu cầu nghiệm thu. Các bước thực hiện gồm xem xét tính khả thi, phân tích, thiết kế, lập trình, kiểm thử và cài đặt [2].</w:t>
      </w:r>
    </w:p>
    <w:p w14:paraId="5C59A313" w14:textId="77777777" w:rsidR="00A435D0" w:rsidRDefault="00000000">
      <w:r>
        <w:br w:type="page"/>
      </w:r>
    </w:p>
    <w:p w14:paraId="75D1F175" w14:textId="77777777" w:rsidR="00A435D0" w:rsidRDefault="00000000">
      <w:pPr>
        <w:pStyle w:val="Heading1"/>
      </w:pPr>
      <w:r>
        <w:lastRenderedPageBreak/>
        <w:t>2 Lập kế hoạch dự án</w:t>
      </w:r>
    </w:p>
    <w:p w14:paraId="12290261" w14:textId="77777777" w:rsidR="00A435D0" w:rsidRDefault="00000000">
      <w:pPr>
        <w:pStyle w:val="Heading2"/>
      </w:pPr>
      <w:r>
        <w:t>2.1 Chia công việc và ước lượng thời gian</w:t>
      </w:r>
    </w:p>
    <w:p w14:paraId="4A4CF3DE" w14:textId="77777777" w:rsidR="00A435D0" w:rsidRDefault="00000000">
      <w:r>
        <w:t>Công việc được chia theo sản phẩm cần bàn giao. Trước khi xếp lịch, xác định việc nào phải làm trước, việc nào có thể làm cùng nhau, rồi mới tính số giờ và giao người phụ trách. Cách lập kế hoạch này cũng được dùng trong hướng dẫn phân rã công việc của Microsoft [3].</w:t>
      </w:r>
    </w:p>
    <w:p w14:paraId="05346112" w14:textId="77777777" w:rsidR="00A435D0" w:rsidRDefault="00000000">
      <w:r>
        <w:t>Bảng tính theo giờ công của cả nhóm, không phải số giờ của riêng người chủ trì. Mỗi phần đã tính cả việc kiểm tra và sửa lỗi tại chỗ; 60 giờ ở mục M chỉ dành cho điều phối và rà soát chung.</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624"/>
        <w:gridCol w:w="3969"/>
        <w:gridCol w:w="567"/>
        <w:gridCol w:w="794"/>
        <w:gridCol w:w="3402"/>
      </w:tblGrid>
      <w:tr w:rsidR="00A435D0" w14:paraId="388F3857" w14:textId="77777777">
        <w:trPr>
          <w:cantSplit/>
          <w:tblHeader/>
          <w:tblCellSpacing w:w="0" w:type="dxa"/>
          <w:jc w:val="center"/>
        </w:trPr>
        <w:tc>
          <w:tcPr>
            <w:tcW w:w="624" w:type="dxa"/>
            <w:tcBorders>
              <w:bottom w:val="single" w:sz="4" w:space="0" w:color="000000"/>
            </w:tcBorders>
            <w:shd w:val="clear" w:color="auto" w:fill="FFFFFF"/>
            <w:tcMar>
              <w:top w:w="55" w:type="dxa"/>
              <w:left w:w="80" w:type="dxa"/>
              <w:bottom w:w="55" w:type="dxa"/>
              <w:right w:w="80" w:type="dxa"/>
            </w:tcMar>
            <w:vAlign w:val="center"/>
          </w:tcPr>
          <w:p w14:paraId="457CA5B6" w14:textId="77777777" w:rsidR="00A435D0" w:rsidRDefault="00000000">
            <w:pPr>
              <w:spacing w:after="0" w:line="240" w:lineRule="auto"/>
              <w:ind w:firstLine="0"/>
              <w:jc w:val="center"/>
            </w:pPr>
            <w:r>
              <w:rPr>
                <w:b/>
                <w:sz w:val="23"/>
              </w:rPr>
              <w:t>Mã</w:t>
            </w:r>
          </w:p>
        </w:tc>
        <w:tc>
          <w:tcPr>
            <w:tcW w:w="3969" w:type="dxa"/>
            <w:tcBorders>
              <w:bottom w:val="single" w:sz="4" w:space="0" w:color="000000"/>
            </w:tcBorders>
            <w:shd w:val="clear" w:color="auto" w:fill="FFFFFF"/>
            <w:tcMar>
              <w:top w:w="55" w:type="dxa"/>
              <w:left w:w="80" w:type="dxa"/>
              <w:bottom w:w="55" w:type="dxa"/>
              <w:right w:w="80" w:type="dxa"/>
            </w:tcMar>
            <w:vAlign w:val="center"/>
          </w:tcPr>
          <w:p w14:paraId="59EE1D78" w14:textId="77777777" w:rsidR="00A435D0" w:rsidRDefault="00000000">
            <w:pPr>
              <w:spacing w:after="0" w:line="240" w:lineRule="auto"/>
              <w:ind w:firstLine="0"/>
              <w:jc w:val="center"/>
            </w:pPr>
            <w:r>
              <w:rPr>
                <w:b/>
                <w:sz w:val="23"/>
              </w:rPr>
              <w:t>Công việc và sản phẩm</w:t>
            </w:r>
          </w:p>
        </w:tc>
        <w:tc>
          <w:tcPr>
            <w:tcW w:w="567" w:type="dxa"/>
            <w:tcBorders>
              <w:bottom w:val="single" w:sz="4" w:space="0" w:color="000000"/>
            </w:tcBorders>
            <w:shd w:val="clear" w:color="auto" w:fill="FFFFFF"/>
            <w:tcMar>
              <w:top w:w="55" w:type="dxa"/>
              <w:left w:w="80" w:type="dxa"/>
              <w:bottom w:w="55" w:type="dxa"/>
              <w:right w:w="80" w:type="dxa"/>
            </w:tcMar>
            <w:vAlign w:val="center"/>
          </w:tcPr>
          <w:p w14:paraId="1EED6315" w14:textId="77777777" w:rsidR="00A435D0" w:rsidRDefault="00000000">
            <w:pPr>
              <w:spacing w:after="0" w:line="240" w:lineRule="auto"/>
              <w:ind w:firstLine="0"/>
              <w:jc w:val="center"/>
            </w:pPr>
            <w:r>
              <w:rPr>
                <w:b/>
                <w:sz w:val="23"/>
              </w:rPr>
              <w:t>Giờ</w:t>
            </w:r>
          </w:p>
        </w:tc>
        <w:tc>
          <w:tcPr>
            <w:tcW w:w="794" w:type="dxa"/>
            <w:tcBorders>
              <w:bottom w:val="single" w:sz="4" w:space="0" w:color="000000"/>
            </w:tcBorders>
            <w:shd w:val="clear" w:color="auto" w:fill="FFFFFF"/>
            <w:tcMar>
              <w:top w:w="55" w:type="dxa"/>
              <w:left w:w="80" w:type="dxa"/>
              <w:bottom w:w="55" w:type="dxa"/>
              <w:right w:w="80" w:type="dxa"/>
            </w:tcMar>
            <w:vAlign w:val="center"/>
          </w:tcPr>
          <w:p w14:paraId="13FED1FB" w14:textId="77777777" w:rsidR="00A435D0" w:rsidRDefault="00000000">
            <w:pPr>
              <w:spacing w:after="0" w:line="240" w:lineRule="auto"/>
              <w:ind w:firstLine="0"/>
              <w:jc w:val="center"/>
            </w:pPr>
            <w:r>
              <w:rPr>
                <w:b/>
                <w:sz w:val="23"/>
              </w:rPr>
              <w:t>Tuần</w:t>
            </w:r>
          </w:p>
        </w:tc>
        <w:tc>
          <w:tcPr>
            <w:tcW w:w="3402" w:type="dxa"/>
            <w:tcBorders>
              <w:bottom w:val="single" w:sz="4" w:space="0" w:color="000000"/>
            </w:tcBorders>
            <w:shd w:val="clear" w:color="auto" w:fill="FFFFFF"/>
            <w:tcMar>
              <w:top w:w="55" w:type="dxa"/>
              <w:left w:w="80" w:type="dxa"/>
              <w:bottom w:w="55" w:type="dxa"/>
              <w:right w:w="80" w:type="dxa"/>
            </w:tcMar>
            <w:vAlign w:val="center"/>
          </w:tcPr>
          <w:p w14:paraId="31CA4A40" w14:textId="77777777" w:rsidR="00A435D0" w:rsidRDefault="00000000">
            <w:pPr>
              <w:spacing w:after="0" w:line="240" w:lineRule="auto"/>
              <w:ind w:firstLine="0"/>
              <w:jc w:val="center"/>
            </w:pPr>
            <w:r>
              <w:rPr>
                <w:b/>
                <w:sz w:val="23"/>
              </w:rPr>
              <w:t>Thứ tự thực hiện</w:t>
            </w:r>
          </w:p>
        </w:tc>
      </w:tr>
      <w:tr w:rsidR="00A435D0" w14:paraId="0057DE5B"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69713932" w14:textId="77777777" w:rsidR="00A435D0" w:rsidRDefault="00000000">
            <w:pPr>
              <w:spacing w:after="0" w:line="240" w:lineRule="auto"/>
              <w:ind w:firstLine="0"/>
              <w:jc w:val="center"/>
            </w:pPr>
            <w:r>
              <w:rPr>
                <w:sz w:val="23"/>
              </w:rPr>
              <w:t>A</w:t>
            </w:r>
          </w:p>
        </w:tc>
        <w:tc>
          <w:tcPr>
            <w:tcW w:w="3969" w:type="dxa"/>
            <w:shd w:val="clear" w:color="auto" w:fill="FFFFFF"/>
            <w:tcMar>
              <w:top w:w="55" w:type="dxa"/>
              <w:left w:w="80" w:type="dxa"/>
              <w:bottom w:w="55" w:type="dxa"/>
              <w:right w:w="80" w:type="dxa"/>
            </w:tcMar>
            <w:vAlign w:val="center"/>
          </w:tcPr>
          <w:p w14:paraId="37AC19F7" w14:textId="77777777" w:rsidR="00A435D0" w:rsidRDefault="00000000">
            <w:pPr>
              <w:spacing w:after="0" w:line="240" w:lineRule="auto"/>
              <w:ind w:firstLine="0"/>
              <w:jc w:val="left"/>
            </w:pPr>
            <w:r>
              <w:rPr>
                <w:sz w:val="23"/>
              </w:rPr>
              <w:t>Khởi động</w:t>
            </w:r>
            <w:r>
              <w:rPr>
                <w:sz w:val="23"/>
              </w:rPr>
              <w:br/>
              <w:t>Kế hoạch và danh sách rủi ro</w:t>
            </w:r>
          </w:p>
        </w:tc>
        <w:tc>
          <w:tcPr>
            <w:tcW w:w="567" w:type="dxa"/>
            <w:shd w:val="clear" w:color="auto" w:fill="FFFFFF"/>
            <w:tcMar>
              <w:top w:w="55" w:type="dxa"/>
              <w:left w:w="80" w:type="dxa"/>
              <w:bottom w:w="55" w:type="dxa"/>
              <w:right w:w="80" w:type="dxa"/>
            </w:tcMar>
            <w:vAlign w:val="center"/>
          </w:tcPr>
          <w:p w14:paraId="606CFAA9" w14:textId="77777777" w:rsidR="00A435D0" w:rsidRDefault="00000000">
            <w:pPr>
              <w:spacing w:after="0" w:line="240" w:lineRule="auto"/>
              <w:ind w:firstLine="0"/>
              <w:jc w:val="center"/>
            </w:pPr>
            <w:r>
              <w:rPr>
                <w:sz w:val="23"/>
              </w:rPr>
              <w:t>18</w:t>
            </w:r>
          </w:p>
        </w:tc>
        <w:tc>
          <w:tcPr>
            <w:tcW w:w="794" w:type="dxa"/>
            <w:shd w:val="clear" w:color="auto" w:fill="FFFFFF"/>
            <w:tcMar>
              <w:top w:w="55" w:type="dxa"/>
              <w:left w:w="80" w:type="dxa"/>
              <w:bottom w:w="55" w:type="dxa"/>
              <w:right w:w="80" w:type="dxa"/>
            </w:tcMar>
            <w:vAlign w:val="center"/>
          </w:tcPr>
          <w:p w14:paraId="4FD90EBE" w14:textId="77777777" w:rsidR="00A435D0" w:rsidRDefault="00000000">
            <w:pPr>
              <w:spacing w:after="0" w:line="240" w:lineRule="auto"/>
              <w:ind w:firstLine="0"/>
              <w:jc w:val="center"/>
            </w:pPr>
            <w:r>
              <w:rPr>
                <w:sz w:val="23"/>
              </w:rPr>
              <w:t>1</w:t>
            </w:r>
          </w:p>
        </w:tc>
        <w:tc>
          <w:tcPr>
            <w:tcW w:w="3402" w:type="dxa"/>
            <w:shd w:val="clear" w:color="auto" w:fill="FFFFFF"/>
            <w:tcMar>
              <w:top w:w="55" w:type="dxa"/>
              <w:left w:w="80" w:type="dxa"/>
              <w:bottom w:w="55" w:type="dxa"/>
              <w:right w:w="80" w:type="dxa"/>
            </w:tcMar>
            <w:vAlign w:val="center"/>
          </w:tcPr>
          <w:p w14:paraId="551777B3" w14:textId="77777777" w:rsidR="00A435D0" w:rsidRDefault="00000000">
            <w:pPr>
              <w:spacing w:after="0" w:line="240" w:lineRule="auto"/>
              <w:ind w:firstLine="0"/>
              <w:jc w:val="left"/>
            </w:pPr>
            <w:r>
              <w:rPr>
                <w:sz w:val="23"/>
              </w:rPr>
              <w:t>Bắt đầu dự án</w:t>
            </w:r>
          </w:p>
        </w:tc>
      </w:tr>
      <w:tr w:rsidR="00A435D0" w14:paraId="6913E03D"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45F9F1BF" w14:textId="77777777" w:rsidR="00A435D0" w:rsidRDefault="00000000">
            <w:pPr>
              <w:spacing w:after="0" w:line="240" w:lineRule="auto"/>
              <w:ind w:firstLine="0"/>
              <w:jc w:val="center"/>
            </w:pPr>
            <w:r>
              <w:rPr>
                <w:sz w:val="23"/>
              </w:rPr>
              <w:t>B</w:t>
            </w:r>
          </w:p>
        </w:tc>
        <w:tc>
          <w:tcPr>
            <w:tcW w:w="3969" w:type="dxa"/>
            <w:shd w:val="clear" w:color="auto" w:fill="FFFFFF"/>
            <w:tcMar>
              <w:top w:w="55" w:type="dxa"/>
              <w:left w:w="80" w:type="dxa"/>
              <w:bottom w:w="55" w:type="dxa"/>
              <w:right w:w="80" w:type="dxa"/>
            </w:tcMar>
            <w:vAlign w:val="center"/>
          </w:tcPr>
          <w:p w14:paraId="20BBF811" w14:textId="77777777" w:rsidR="00A435D0" w:rsidRDefault="00000000">
            <w:pPr>
              <w:spacing w:after="0" w:line="240" w:lineRule="auto"/>
              <w:ind w:firstLine="0"/>
              <w:jc w:val="left"/>
            </w:pPr>
            <w:r>
              <w:rPr>
                <w:sz w:val="23"/>
              </w:rPr>
              <w:t>Phân tích yêu cầu</w:t>
            </w:r>
            <w:r>
              <w:rPr>
                <w:sz w:val="23"/>
              </w:rPr>
              <w:br/>
              <w:t>Đặc tả F01–F07</w:t>
            </w:r>
          </w:p>
        </w:tc>
        <w:tc>
          <w:tcPr>
            <w:tcW w:w="567" w:type="dxa"/>
            <w:shd w:val="clear" w:color="auto" w:fill="FFFFFF"/>
            <w:tcMar>
              <w:top w:w="55" w:type="dxa"/>
              <w:left w:w="80" w:type="dxa"/>
              <w:bottom w:w="55" w:type="dxa"/>
              <w:right w:w="80" w:type="dxa"/>
            </w:tcMar>
            <w:vAlign w:val="center"/>
          </w:tcPr>
          <w:p w14:paraId="66287792" w14:textId="77777777" w:rsidR="00A435D0" w:rsidRDefault="00000000">
            <w:pPr>
              <w:spacing w:after="0" w:line="240" w:lineRule="auto"/>
              <w:ind w:firstLine="0"/>
              <w:jc w:val="center"/>
            </w:pPr>
            <w:r>
              <w:rPr>
                <w:sz w:val="23"/>
              </w:rPr>
              <w:t>24</w:t>
            </w:r>
          </w:p>
        </w:tc>
        <w:tc>
          <w:tcPr>
            <w:tcW w:w="794" w:type="dxa"/>
            <w:shd w:val="clear" w:color="auto" w:fill="FFFFFF"/>
            <w:tcMar>
              <w:top w:w="55" w:type="dxa"/>
              <w:left w:w="80" w:type="dxa"/>
              <w:bottom w:w="55" w:type="dxa"/>
              <w:right w:w="80" w:type="dxa"/>
            </w:tcMar>
            <w:vAlign w:val="center"/>
          </w:tcPr>
          <w:p w14:paraId="397FFC3F" w14:textId="77777777" w:rsidR="00A435D0" w:rsidRDefault="00000000">
            <w:pPr>
              <w:spacing w:after="0" w:line="240" w:lineRule="auto"/>
              <w:ind w:firstLine="0"/>
              <w:jc w:val="center"/>
            </w:pPr>
            <w:r>
              <w:rPr>
                <w:sz w:val="23"/>
              </w:rPr>
              <w:t>1</w:t>
            </w:r>
          </w:p>
        </w:tc>
        <w:tc>
          <w:tcPr>
            <w:tcW w:w="3402" w:type="dxa"/>
            <w:shd w:val="clear" w:color="auto" w:fill="FFFFFF"/>
            <w:tcMar>
              <w:top w:w="55" w:type="dxa"/>
              <w:left w:w="80" w:type="dxa"/>
              <w:bottom w:w="55" w:type="dxa"/>
              <w:right w:w="80" w:type="dxa"/>
            </w:tcMar>
            <w:vAlign w:val="center"/>
          </w:tcPr>
          <w:p w14:paraId="7DFCDF6A" w14:textId="77777777" w:rsidR="00A435D0" w:rsidRDefault="00000000">
            <w:pPr>
              <w:spacing w:after="0" w:line="240" w:lineRule="auto"/>
              <w:ind w:firstLine="0"/>
              <w:jc w:val="left"/>
            </w:pPr>
            <w:r>
              <w:rPr>
                <w:sz w:val="23"/>
              </w:rPr>
              <w:t>Làm cùng A sau khi thống nhất mục tiêu</w:t>
            </w:r>
          </w:p>
        </w:tc>
      </w:tr>
      <w:tr w:rsidR="00A435D0" w14:paraId="70D8118E"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3A8E7261" w14:textId="77777777" w:rsidR="00A435D0" w:rsidRDefault="00000000">
            <w:pPr>
              <w:spacing w:after="0" w:line="240" w:lineRule="auto"/>
              <w:ind w:firstLine="0"/>
              <w:jc w:val="center"/>
            </w:pPr>
            <w:r>
              <w:rPr>
                <w:sz w:val="23"/>
              </w:rPr>
              <w:t>C</w:t>
            </w:r>
          </w:p>
        </w:tc>
        <w:tc>
          <w:tcPr>
            <w:tcW w:w="3969" w:type="dxa"/>
            <w:shd w:val="clear" w:color="auto" w:fill="FFFFFF"/>
            <w:tcMar>
              <w:top w:w="55" w:type="dxa"/>
              <w:left w:w="80" w:type="dxa"/>
              <w:bottom w:w="55" w:type="dxa"/>
              <w:right w:w="80" w:type="dxa"/>
            </w:tcMar>
            <w:vAlign w:val="center"/>
          </w:tcPr>
          <w:p w14:paraId="05C6D480" w14:textId="77777777" w:rsidR="00A435D0" w:rsidRDefault="00000000">
            <w:pPr>
              <w:spacing w:after="0" w:line="240" w:lineRule="auto"/>
              <w:ind w:firstLine="0"/>
              <w:jc w:val="left"/>
            </w:pPr>
            <w:r>
              <w:rPr>
                <w:sz w:val="23"/>
              </w:rPr>
              <w:t>Thiết kế</w:t>
            </w:r>
            <w:r>
              <w:rPr>
                <w:sz w:val="23"/>
              </w:rPr>
              <w:br/>
              <w:t>Bố cục màn hình, dữ liệu và phân quyền</w:t>
            </w:r>
          </w:p>
        </w:tc>
        <w:tc>
          <w:tcPr>
            <w:tcW w:w="567" w:type="dxa"/>
            <w:shd w:val="clear" w:color="auto" w:fill="FFFFFF"/>
            <w:tcMar>
              <w:top w:w="55" w:type="dxa"/>
              <w:left w:w="80" w:type="dxa"/>
              <w:bottom w:w="55" w:type="dxa"/>
              <w:right w:w="80" w:type="dxa"/>
            </w:tcMar>
            <w:vAlign w:val="center"/>
          </w:tcPr>
          <w:p w14:paraId="37D2DD23" w14:textId="77777777" w:rsidR="00A435D0" w:rsidRDefault="00000000">
            <w:pPr>
              <w:spacing w:after="0" w:line="240" w:lineRule="auto"/>
              <w:ind w:firstLine="0"/>
              <w:jc w:val="center"/>
            </w:pPr>
            <w:r>
              <w:rPr>
                <w:sz w:val="23"/>
              </w:rPr>
              <w:t>24</w:t>
            </w:r>
          </w:p>
        </w:tc>
        <w:tc>
          <w:tcPr>
            <w:tcW w:w="794" w:type="dxa"/>
            <w:shd w:val="clear" w:color="auto" w:fill="FFFFFF"/>
            <w:tcMar>
              <w:top w:w="55" w:type="dxa"/>
              <w:left w:w="80" w:type="dxa"/>
              <w:bottom w:w="55" w:type="dxa"/>
              <w:right w:w="80" w:type="dxa"/>
            </w:tcMar>
            <w:vAlign w:val="center"/>
          </w:tcPr>
          <w:p w14:paraId="2F7A48C1" w14:textId="77777777" w:rsidR="00A435D0" w:rsidRDefault="00000000">
            <w:pPr>
              <w:spacing w:after="0" w:line="240" w:lineRule="auto"/>
              <w:ind w:firstLine="0"/>
              <w:jc w:val="center"/>
            </w:pPr>
            <w:r>
              <w:rPr>
                <w:sz w:val="23"/>
              </w:rPr>
              <w:t>2</w:t>
            </w:r>
          </w:p>
        </w:tc>
        <w:tc>
          <w:tcPr>
            <w:tcW w:w="3402" w:type="dxa"/>
            <w:shd w:val="clear" w:color="auto" w:fill="FFFFFF"/>
            <w:tcMar>
              <w:top w:w="55" w:type="dxa"/>
              <w:left w:w="80" w:type="dxa"/>
              <w:bottom w:w="55" w:type="dxa"/>
              <w:right w:w="80" w:type="dxa"/>
            </w:tcMar>
            <w:vAlign w:val="center"/>
          </w:tcPr>
          <w:p w14:paraId="0145E112" w14:textId="77777777" w:rsidR="00A435D0" w:rsidRDefault="00000000">
            <w:pPr>
              <w:spacing w:after="0" w:line="240" w:lineRule="auto"/>
              <w:ind w:firstLine="0"/>
              <w:jc w:val="left"/>
            </w:pPr>
            <w:r>
              <w:rPr>
                <w:sz w:val="23"/>
              </w:rPr>
              <w:t>Sau B</w:t>
            </w:r>
          </w:p>
        </w:tc>
      </w:tr>
      <w:tr w:rsidR="00A435D0" w14:paraId="2BF815B7"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2C266043" w14:textId="77777777" w:rsidR="00A435D0" w:rsidRDefault="00000000">
            <w:pPr>
              <w:spacing w:after="0" w:line="240" w:lineRule="auto"/>
              <w:ind w:firstLine="0"/>
              <w:jc w:val="center"/>
            </w:pPr>
            <w:r>
              <w:rPr>
                <w:sz w:val="23"/>
              </w:rPr>
              <w:t>D</w:t>
            </w:r>
          </w:p>
        </w:tc>
        <w:tc>
          <w:tcPr>
            <w:tcW w:w="3969" w:type="dxa"/>
            <w:shd w:val="clear" w:color="auto" w:fill="FFFFFF"/>
            <w:tcMar>
              <w:top w:w="55" w:type="dxa"/>
              <w:left w:w="80" w:type="dxa"/>
              <w:bottom w:w="55" w:type="dxa"/>
              <w:right w:w="80" w:type="dxa"/>
            </w:tcMar>
            <w:vAlign w:val="center"/>
          </w:tcPr>
          <w:p w14:paraId="5747AA1A" w14:textId="77777777" w:rsidR="00A435D0" w:rsidRDefault="00000000">
            <w:pPr>
              <w:spacing w:after="0" w:line="240" w:lineRule="auto"/>
              <w:ind w:firstLine="0"/>
              <w:jc w:val="left"/>
            </w:pPr>
            <w:r>
              <w:rPr>
                <w:sz w:val="23"/>
              </w:rPr>
              <w:t>Thử nghiệm kỹ thuật</w:t>
            </w:r>
            <w:r>
              <w:rPr>
                <w:sz w:val="23"/>
              </w:rPr>
              <w:br/>
              <w:t>Kết nối dữ liệu, đăng nhập và tải tệp</w:t>
            </w:r>
          </w:p>
        </w:tc>
        <w:tc>
          <w:tcPr>
            <w:tcW w:w="567" w:type="dxa"/>
            <w:shd w:val="clear" w:color="auto" w:fill="FFFFFF"/>
            <w:tcMar>
              <w:top w:w="55" w:type="dxa"/>
              <w:left w:w="80" w:type="dxa"/>
              <w:bottom w:w="55" w:type="dxa"/>
              <w:right w:w="80" w:type="dxa"/>
            </w:tcMar>
            <w:vAlign w:val="center"/>
          </w:tcPr>
          <w:p w14:paraId="73559763" w14:textId="77777777" w:rsidR="00A435D0" w:rsidRDefault="00000000">
            <w:pPr>
              <w:spacing w:after="0" w:line="240" w:lineRule="auto"/>
              <w:ind w:firstLine="0"/>
              <w:jc w:val="center"/>
            </w:pPr>
            <w:r>
              <w:rPr>
                <w:sz w:val="23"/>
              </w:rPr>
              <w:t>18</w:t>
            </w:r>
          </w:p>
        </w:tc>
        <w:tc>
          <w:tcPr>
            <w:tcW w:w="794" w:type="dxa"/>
            <w:shd w:val="clear" w:color="auto" w:fill="FFFFFF"/>
            <w:tcMar>
              <w:top w:w="55" w:type="dxa"/>
              <w:left w:w="80" w:type="dxa"/>
              <w:bottom w:w="55" w:type="dxa"/>
              <w:right w:w="80" w:type="dxa"/>
            </w:tcMar>
            <w:vAlign w:val="center"/>
          </w:tcPr>
          <w:p w14:paraId="359D990B" w14:textId="77777777" w:rsidR="00A435D0" w:rsidRDefault="00000000">
            <w:pPr>
              <w:spacing w:after="0" w:line="240" w:lineRule="auto"/>
              <w:ind w:firstLine="0"/>
              <w:jc w:val="center"/>
            </w:pPr>
            <w:r>
              <w:rPr>
                <w:sz w:val="23"/>
              </w:rPr>
              <w:t>2</w:t>
            </w:r>
          </w:p>
        </w:tc>
        <w:tc>
          <w:tcPr>
            <w:tcW w:w="3402" w:type="dxa"/>
            <w:shd w:val="clear" w:color="auto" w:fill="FFFFFF"/>
            <w:tcMar>
              <w:top w:w="55" w:type="dxa"/>
              <w:left w:w="80" w:type="dxa"/>
              <w:bottom w:w="55" w:type="dxa"/>
              <w:right w:w="80" w:type="dxa"/>
            </w:tcMar>
            <w:vAlign w:val="center"/>
          </w:tcPr>
          <w:p w14:paraId="7A04FA02" w14:textId="77777777" w:rsidR="00A435D0" w:rsidRDefault="00000000">
            <w:pPr>
              <w:spacing w:after="0" w:line="240" w:lineRule="auto"/>
              <w:ind w:firstLine="0"/>
              <w:jc w:val="left"/>
            </w:pPr>
            <w:r>
              <w:rPr>
                <w:sz w:val="23"/>
              </w:rPr>
              <w:t>Sau B; làm cùng C</w:t>
            </w:r>
          </w:p>
        </w:tc>
      </w:tr>
      <w:tr w:rsidR="00A435D0" w14:paraId="26DD1A7E"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6765D20A" w14:textId="77777777" w:rsidR="00A435D0" w:rsidRDefault="00000000">
            <w:pPr>
              <w:spacing w:after="0" w:line="240" w:lineRule="auto"/>
              <w:ind w:firstLine="0"/>
              <w:jc w:val="center"/>
            </w:pPr>
            <w:r>
              <w:rPr>
                <w:sz w:val="23"/>
              </w:rPr>
              <w:t>E</w:t>
            </w:r>
          </w:p>
        </w:tc>
        <w:tc>
          <w:tcPr>
            <w:tcW w:w="3969" w:type="dxa"/>
            <w:shd w:val="clear" w:color="auto" w:fill="FFFFFF"/>
            <w:tcMar>
              <w:top w:w="55" w:type="dxa"/>
              <w:left w:w="80" w:type="dxa"/>
              <w:bottom w:w="55" w:type="dxa"/>
              <w:right w:w="80" w:type="dxa"/>
            </w:tcMar>
            <w:vAlign w:val="center"/>
          </w:tcPr>
          <w:p w14:paraId="4837AB30" w14:textId="77777777" w:rsidR="00A435D0" w:rsidRDefault="00000000">
            <w:pPr>
              <w:spacing w:after="0" w:line="240" w:lineRule="auto"/>
              <w:ind w:firstLine="0"/>
              <w:jc w:val="left"/>
            </w:pPr>
            <w:r>
              <w:rPr>
                <w:sz w:val="23"/>
              </w:rPr>
              <w:t>Tài khoản</w:t>
            </w:r>
            <w:r>
              <w:rPr>
                <w:sz w:val="23"/>
              </w:rPr>
              <w:br/>
              <w:t>Đăng ký, đăng nhập và phân quyền</w:t>
            </w:r>
          </w:p>
        </w:tc>
        <w:tc>
          <w:tcPr>
            <w:tcW w:w="567" w:type="dxa"/>
            <w:shd w:val="clear" w:color="auto" w:fill="FFFFFF"/>
            <w:tcMar>
              <w:top w:w="55" w:type="dxa"/>
              <w:left w:w="80" w:type="dxa"/>
              <w:bottom w:w="55" w:type="dxa"/>
              <w:right w:w="80" w:type="dxa"/>
            </w:tcMar>
            <w:vAlign w:val="center"/>
          </w:tcPr>
          <w:p w14:paraId="1AAF3D50" w14:textId="77777777" w:rsidR="00A435D0" w:rsidRDefault="00000000">
            <w:pPr>
              <w:spacing w:after="0" w:line="240" w:lineRule="auto"/>
              <w:ind w:firstLine="0"/>
              <w:jc w:val="center"/>
            </w:pPr>
            <w:r>
              <w:rPr>
                <w:sz w:val="23"/>
              </w:rPr>
              <w:t>30</w:t>
            </w:r>
          </w:p>
        </w:tc>
        <w:tc>
          <w:tcPr>
            <w:tcW w:w="794" w:type="dxa"/>
            <w:shd w:val="clear" w:color="auto" w:fill="FFFFFF"/>
            <w:tcMar>
              <w:top w:w="55" w:type="dxa"/>
              <w:left w:w="80" w:type="dxa"/>
              <w:bottom w:w="55" w:type="dxa"/>
              <w:right w:w="80" w:type="dxa"/>
            </w:tcMar>
            <w:vAlign w:val="center"/>
          </w:tcPr>
          <w:p w14:paraId="4FCFD69E" w14:textId="77777777" w:rsidR="00A435D0" w:rsidRDefault="00000000">
            <w:pPr>
              <w:spacing w:after="0" w:line="240" w:lineRule="auto"/>
              <w:ind w:firstLine="0"/>
              <w:jc w:val="center"/>
            </w:pPr>
            <w:r>
              <w:rPr>
                <w:sz w:val="23"/>
              </w:rPr>
              <w:t>3</w:t>
            </w:r>
          </w:p>
        </w:tc>
        <w:tc>
          <w:tcPr>
            <w:tcW w:w="3402" w:type="dxa"/>
            <w:shd w:val="clear" w:color="auto" w:fill="FFFFFF"/>
            <w:tcMar>
              <w:top w:w="55" w:type="dxa"/>
              <w:left w:w="80" w:type="dxa"/>
              <w:bottom w:w="55" w:type="dxa"/>
              <w:right w:w="80" w:type="dxa"/>
            </w:tcMar>
            <w:vAlign w:val="center"/>
          </w:tcPr>
          <w:p w14:paraId="736939D8" w14:textId="77777777" w:rsidR="00A435D0" w:rsidRDefault="00000000">
            <w:pPr>
              <w:spacing w:after="0" w:line="240" w:lineRule="auto"/>
              <w:ind w:firstLine="0"/>
              <w:jc w:val="left"/>
            </w:pPr>
            <w:r>
              <w:rPr>
                <w:sz w:val="23"/>
              </w:rPr>
              <w:t>Sau C và D</w:t>
            </w:r>
          </w:p>
        </w:tc>
      </w:tr>
      <w:tr w:rsidR="00A435D0" w14:paraId="30EE87EA"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0B4E138A" w14:textId="77777777" w:rsidR="00A435D0" w:rsidRDefault="00000000">
            <w:pPr>
              <w:spacing w:after="0" w:line="240" w:lineRule="auto"/>
              <w:ind w:firstLine="0"/>
              <w:jc w:val="center"/>
            </w:pPr>
            <w:r>
              <w:rPr>
                <w:sz w:val="23"/>
              </w:rPr>
              <w:t>F</w:t>
            </w:r>
          </w:p>
        </w:tc>
        <w:tc>
          <w:tcPr>
            <w:tcW w:w="3969" w:type="dxa"/>
            <w:shd w:val="clear" w:color="auto" w:fill="FFFFFF"/>
            <w:tcMar>
              <w:top w:w="55" w:type="dxa"/>
              <w:left w:w="80" w:type="dxa"/>
              <w:bottom w:w="55" w:type="dxa"/>
              <w:right w:w="80" w:type="dxa"/>
            </w:tcMar>
            <w:vAlign w:val="center"/>
          </w:tcPr>
          <w:p w14:paraId="4D505EB6" w14:textId="77777777" w:rsidR="00A435D0" w:rsidRDefault="00000000">
            <w:pPr>
              <w:spacing w:after="0" w:line="240" w:lineRule="auto"/>
              <w:ind w:firstLine="0"/>
              <w:jc w:val="left"/>
            </w:pPr>
            <w:r>
              <w:rPr>
                <w:sz w:val="23"/>
              </w:rPr>
              <w:t>Hồ sơ và tìm kiếm</w:t>
            </w:r>
            <w:r>
              <w:rPr>
                <w:sz w:val="23"/>
              </w:rPr>
              <w:br/>
              <w:t>Hồ sơ ứng viên, bộ lọc việc làm</w:t>
            </w:r>
          </w:p>
        </w:tc>
        <w:tc>
          <w:tcPr>
            <w:tcW w:w="567" w:type="dxa"/>
            <w:shd w:val="clear" w:color="auto" w:fill="FFFFFF"/>
            <w:tcMar>
              <w:top w:w="55" w:type="dxa"/>
              <w:left w:w="80" w:type="dxa"/>
              <w:bottom w:w="55" w:type="dxa"/>
              <w:right w:w="80" w:type="dxa"/>
            </w:tcMar>
            <w:vAlign w:val="center"/>
          </w:tcPr>
          <w:p w14:paraId="1F4E5432" w14:textId="77777777" w:rsidR="00A435D0" w:rsidRDefault="00000000">
            <w:pPr>
              <w:spacing w:after="0" w:line="240" w:lineRule="auto"/>
              <w:ind w:firstLine="0"/>
              <w:jc w:val="center"/>
            </w:pPr>
            <w:r>
              <w:rPr>
                <w:sz w:val="23"/>
              </w:rPr>
              <w:t>30</w:t>
            </w:r>
          </w:p>
        </w:tc>
        <w:tc>
          <w:tcPr>
            <w:tcW w:w="794" w:type="dxa"/>
            <w:shd w:val="clear" w:color="auto" w:fill="FFFFFF"/>
            <w:tcMar>
              <w:top w:w="55" w:type="dxa"/>
              <w:left w:w="80" w:type="dxa"/>
              <w:bottom w:w="55" w:type="dxa"/>
              <w:right w:w="80" w:type="dxa"/>
            </w:tcMar>
            <w:vAlign w:val="center"/>
          </w:tcPr>
          <w:p w14:paraId="1B00C11B" w14:textId="77777777" w:rsidR="00A435D0" w:rsidRDefault="00000000">
            <w:pPr>
              <w:spacing w:after="0" w:line="240" w:lineRule="auto"/>
              <w:ind w:firstLine="0"/>
              <w:jc w:val="center"/>
            </w:pPr>
            <w:r>
              <w:rPr>
                <w:sz w:val="23"/>
              </w:rPr>
              <w:t>3–4</w:t>
            </w:r>
          </w:p>
        </w:tc>
        <w:tc>
          <w:tcPr>
            <w:tcW w:w="3402" w:type="dxa"/>
            <w:shd w:val="clear" w:color="auto" w:fill="FFFFFF"/>
            <w:tcMar>
              <w:top w:w="55" w:type="dxa"/>
              <w:left w:w="80" w:type="dxa"/>
              <w:bottom w:w="55" w:type="dxa"/>
              <w:right w:w="80" w:type="dxa"/>
            </w:tcMar>
            <w:vAlign w:val="center"/>
          </w:tcPr>
          <w:p w14:paraId="06FCF278" w14:textId="77777777" w:rsidR="00A435D0" w:rsidRDefault="00000000">
            <w:pPr>
              <w:spacing w:after="0" w:line="240" w:lineRule="auto"/>
              <w:ind w:firstLine="0"/>
              <w:jc w:val="left"/>
            </w:pPr>
            <w:r>
              <w:rPr>
                <w:sz w:val="23"/>
              </w:rPr>
              <w:t>Sau C và D; làm cùng E</w:t>
            </w:r>
          </w:p>
        </w:tc>
      </w:tr>
      <w:tr w:rsidR="00A435D0" w14:paraId="1448B7A3"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49E0D6D4" w14:textId="77777777" w:rsidR="00A435D0" w:rsidRDefault="00000000">
            <w:pPr>
              <w:spacing w:after="0" w:line="240" w:lineRule="auto"/>
              <w:ind w:firstLine="0"/>
              <w:jc w:val="center"/>
            </w:pPr>
            <w:r>
              <w:rPr>
                <w:sz w:val="23"/>
              </w:rPr>
              <w:t>G</w:t>
            </w:r>
          </w:p>
        </w:tc>
        <w:tc>
          <w:tcPr>
            <w:tcW w:w="3969" w:type="dxa"/>
            <w:shd w:val="clear" w:color="auto" w:fill="FFFFFF"/>
            <w:tcMar>
              <w:top w:w="55" w:type="dxa"/>
              <w:left w:w="80" w:type="dxa"/>
              <w:bottom w:w="55" w:type="dxa"/>
              <w:right w:w="80" w:type="dxa"/>
            </w:tcMar>
            <w:vAlign w:val="center"/>
          </w:tcPr>
          <w:p w14:paraId="519E4D0B" w14:textId="77777777" w:rsidR="00A435D0" w:rsidRDefault="00000000">
            <w:pPr>
              <w:spacing w:after="0" w:line="240" w:lineRule="auto"/>
              <w:ind w:firstLine="0"/>
              <w:jc w:val="left"/>
            </w:pPr>
            <w:r>
              <w:rPr>
                <w:sz w:val="23"/>
              </w:rPr>
              <w:t>Tin tuyển dụng</w:t>
            </w:r>
            <w:r>
              <w:rPr>
                <w:sz w:val="23"/>
              </w:rPr>
              <w:br/>
              <w:t>Tạo, sửa và đóng tin</w:t>
            </w:r>
          </w:p>
        </w:tc>
        <w:tc>
          <w:tcPr>
            <w:tcW w:w="567" w:type="dxa"/>
            <w:shd w:val="clear" w:color="auto" w:fill="FFFFFF"/>
            <w:tcMar>
              <w:top w:w="55" w:type="dxa"/>
              <w:left w:w="80" w:type="dxa"/>
              <w:bottom w:w="55" w:type="dxa"/>
              <w:right w:w="80" w:type="dxa"/>
            </w:tcMar>
            <w:vAlign w:val="center"/>
          </w:tcPr>
          <w:p w14:paraId="40FE8A85" w14:textId="77777777" w:rsidR="00A435D0" w:rsidRDefault="00000000">
            <w:pPr>
              <w:spacing w:after="0" w:line="240" w:lineRule="auto"/>
              <w:ind w:firstLine="0"/>
              <w:jc w:val="center"/>
            </w:pPr>
            <w:r>
              <w:rPr>
                <w:sz w:val="23"/>
              </w:rPr>
              <w:t>30</w:t>
            </w:r>
          </w:p>
        </w:tc>
        <w:tc>
          <w:tcPr>
            <w:tcW w:w="794" w:type="dxa"/>
            <w:shd w:val="clear" w:color="auto" w:fill="FFFFFF"/>
            <w:tcMar>
              <w:top w:w="55" w:type="dxa"/>
              <w:left w:w="80" w:type="dxa"/>
              <w:bottom w:w="55" w:type="dxa"/>
              <w:right w:w="80" w:type="dxa"/>
            </w:tcMar>
            <w:vAlign w:val="center"/>
          </w:tcPr>
          <w:p w14:paraId="0014DCE6" w14:textId="77777777" w:rsidR="00A435D0" w:rsidRDefault="00000000">
            <w:pPr>
              <w:spacing w:after="0" w:line="240" w:lineRule="auto"/>
              <w:ind w:firstLine="0"/>
              <w:jc w:val="center"/>
            </w:pPr>
            <w:r>
              <w:rPr>
                <w:sz w:val="23"/>
              </w:rPr>
              <w:t>4–5</w:t>
            </w:r>
          </w:p>
        </w:tc>
        <w:tc>
          <w:tcPr>
            <w:tcW w:w="3402" w:type="dxa"/>
            <w:shd w:val="clear" w:color="auto" w:fill="FFFFFF"/>
            <w:tcMar>
              <w:top w:w="55" w:type="dxa"/>
              <w:left w:w="80" w:type="dxa"/>
              <w:bottom w:w="55" w:type="dxa"/>
              <w:right w:w="80" w:type="dxa"/>
            </w:tcMar>
            <w:vAlign w:val="center"/>
          </w:tcPr>
          <w:p w14:paraId="3B6B0918" w14:textId="77777777" w:rsidR="00A435D0" w:rsidRDefault="00000000">
            <w:pPr>
              <w:spacing w:after="0" w:line="240" w:lineRule="auto"/>
              <w:ind w:firstLine="0"/>
              <w:jc w:val="left"/>
            </w:pPr>
            <w:r>
              <w:rPr>
                <w:sz w:val="23"/>
              </w:rPr>
              <w:t>Sau E; làm cùng F</w:t>
            </w:r>
          </w:p>
        </w:tc>
      </w:tr>
      <w:tr w:rsidR="00A435D0" w14:paraId="012A3628"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44B9A821" w14:textId="77777777" w:rsidR="00A435D0" w:rsidRDefault="00000000">
            <w:pPr>
              <w:spacing w:after="0" w:line="240" w:lineRule="auto"/>
              <w:ind w:firstLine="0"/>
              <w:jc w:val="center"/>
            </w:pPr>
            <w:r>
              <w:rPr>
                <w:sz w:val="23"/>
              </w:rPr>
              <w:t>H</w:t>
            </w:r>
          </w:p>
        </w:tc>
        <w:tc>
          <w:tcPr>
            <w:tcW w:w="3969" w:type="dxa"/>
            <w:shd w:val="clear" w:color="auto" w:fill="FFFFFF"/>
            <w:tcMar>
              <w:top w:w="55" w:type="dxa"/>
              <w:left w:w="80" w:type="dxa"/>
              <w:bottom w:w="55" w:type="dxa"/>
              <w:right w:w="80" w:type="dxa"/>
            </w:tcMar>
            <w:vAlign w:val="center"/>
          </w:tcPr>
          <w:p w14:paraId="2173D182" w14:textId="77777777" w:rsidR="00A435D0" w:rsidRDefault="00000000">
            <w:pPr>
              <w:spacing w:after="0" w:line="240" w:lineRule="auto"/>
              <w:ind w:firstLine="0"/>
              <w:jc w:val="left"/>
            </w:pPr>
            <w:r>
              <w:rPr>
                <w:sz w:val="23"/>
              </w:rPr>
              <w:t>Ứng tuyển</w:t>
            </w:r>
            <w:r>
              <w:rPr>
                <w:sz w:val="23"/>
              </w:rPr>
              <w:br/>
              <w:t>Nộp hồ sơ và cập nhật trạng thái</w:t>
            </w:r>
          </w:p>
        </w:tc>
        <w:tc>
          <w:tcPr>
            <w:tcW w:w="567" w:type="dxa"/>
            <w:shd w:val="clear" w:color="auto" w:fill="FFFFFF"/>
            <w:tcMar>
              <w:top w:w="55" w:type="dxa"/>
              <w:left w:w="80" w:type="dxa"/>
              <w:bottom w:w="55" w:type="dxa"/>
              <w:right w:w="80" w:type="dxa"/>
            </w:tcMar>
            <w:vAlign w:val="center"/>
          </w:tcPr>
          <w:p w14:paraId="733921B2" w14:textId="77777777" w:rsidR="00A435D0" w:rsidRDefault="00000000">
            <w:pPr>
              <w:spacing w:after="0" w:line="240" w:lineRule="auto"/>
              <w:ind w:firstLine="0"/>
              <w:jc w:val="center"/>
            </w:pPr>
            <w:r>
              <w:rPr>
                <w:sz w:val="23"/>
              </w:rPr>
              <w:t>36</w:t>
            </w:r>
          </w:p>
        </w:tc>
        <w:tc>
          <w:tcPr>
            <w:tcW w:w="794" w:type="dxa"/>
            <w:shd w:val="clear" w:color="auto" w:fill="FFFFFF"/>
            <w:tcMar>
              <w:top w:w="55" w:type="dxa"/>
              <w:left w:w="80" w:type="dxa"/>
              <w:bottom w:w="55" w:type="dxa"/>
              <w:right w:w="80" w:type="dxa"/>
            </w:tcMar>
            <w:vAlign w:val="center"/>
          </w:tcPr>
          <w:p w14:paraId="71CE8FB7" w14:textId="77777777" w:rsidR="00A435D0" w:rsidRDefault="00000000">
            <w:pPr>
              <w:spacing w:after="0" w:line="240" w:lineRule="auto"/>
              <w:ind w:firstLine="0"/>
              <w:jc w:val="center"/>
            </w:pPr>
            <w:r>
              <w:rPr>
                <w:sz w:val="23"/>
              </w:rPr>
              <w:t>5</w:t>
            </w:r>
          </w:p>
        </w:tc>
        <w:tc>
          <w:tcPr>
            <w:tcW w:w="3402" w:type="dxa"/>
            <w:shd w:val="clear" w:color="auto" w:fill="FFFFFF"/>
            <w:tcMar>
              <w:top w:w="55" w:type="dxa"/>
              <w:left w:w="80" w:type="dxa"/>
              <w:bottom w:w="55" w:type="dxa"/>
              <w:right w:w="80" w:type="dxa"/>
            </w:tcMar>
            <w:vAlign w:val="center"/>
          </w:tcPr>
          <w:p w14:paraId="1C6C489B" w14:textId="77777777" w:rsidR="00A435D0" w:rsidRDefault="00000000">
            <w:pPr>
              <w:spacing w:after="0" w:line="240" w:lineRule="auto"/>
              <w:ind w:firstLine="0"/>
              <w:jc w:val="left"/>
            </w:pPr>
            <w:r>
              <w:rPr>
                <w:sz w:val="23"/>
              </w:rPr>
              <w:t>Sau F và phần tạo tin của G</w:t>
            </w:r>
          </w:p>
        </w:tc>
      </w:tr>
      <w:tr w:rsidR="00A435D0" w14:paraId="23AFAAA0"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4B6C59D2" w14:textId="77777777" w:rsidR="00A435D0" w:rsidRDefault="00000000">
            <w:pPr>
              <w:spacing w:after="0" w:line="240" w:lineRule="auto"/>
              <w:ind w:firstLine="0"/>
              <w:jc w:val="center"/>
            </w:pPr>
            <w:r>
              <w:rPr>
                <w:sz w:val="23"/>
              </w:rPr>
              <w:t>I</w:t>
            </w:r>
          </w:p>
        </w:tc>
        <w:tc>
          <w:tcPr>
            <w:tcW w:w="3969" w:type="dxa"/>
            <w:shd w:val="clear" w:color="auto" w:fill="FFFFFF"/>
            <w:tcMar>
              <w:top w:w="55" w:type="dxa"/>
              <w:left w:w="80" w:type="dxa"/>
              <w:bottom w:w="55" w:type="dxa"/>
              <w:right w:w="80" w:type="dxa"/>
            </w:tcMar>
            <w:vAlign w:val="center"/>
          </w:tcPr>
          <w:p w14:paraId="16BEBD76" w14:textId="77777777" w:rsidR="00A435D0" w:rsidRDefault="00000000">
            <w:pPr>
              <w:spacing w:after="0" w:line="240" w:lineRule="auto"/>
              <w:ind w:firstLine="0"/>
              <w:jc w:val="left"/>
            </w:pPr>
            <w:r>
              <w:rPr>
                <w:sz w:val="23"/>
              </w:rPr>
              <w:t>Quản trị</w:t>
            </w:r>
            <w:r>
              <w:rPr>
                <w:sz w:val="23"/>
              </w:rPr>
              <w:br/>
              <w:t>Duyệt tin và quản lý tài khoản</w:t>
            </w:r>
          </w:p>
        </w:tc>
        <w:tc>
          <w:tcPr>
            <w:tcW w:w="567" w:type="dxa"/>
            <w:shd w:val="clear" w:color="auto" w:fill="FFFFFF"/>
            <w:tcMar>
              <w:top w:w="55" w:type="dxa"/>
              <w:left w:w="80" w:type="dxa"/>
              <w:bottom w:w="55" w:type="dxa"/>
              <w:right w:w="80" w:type="dxa"/>
            </w:tcMar>
            <w:vAlign w:val="center"/>
          </w:tcPr>
          <w:p w14:paraId="2E771396" w14:textId="77777777" w:rsidR="00A435D0" w:rsidRDefault="00000000">
            <w:pPr>
              <w:spacing w:after="0" w:line="240" w:lineRule="auto"/>
              <w:ind w:firstLine="0"/>
              <w:jc w:val="center"/>
            </w:pPr>
            <w:r>
              <w:rPr>
                <w:sz w:val="23"/>
              </w:rPr>
              <w:t>24</w:t>
            </w:r>
          </w:p>
        </w:tc>
        <w:tc>
          <w:tcPr>
            <w:tcW w:w="794" w:type="dxa"/>
            <w:shd w:val="clear" w:color="auto" w:fill="FFFFFF"/>
            <w:tcMar>
              <w:top w:w="55" w:type="dxa"/>
              <w:left w:w="80" w:type="dxa"/>
              <w:bottom w:w="55" w:type="dxa"/>
              <w:right w:w="80" w:type="dxa"/>
            </w:tcMar>
            <w:vAlign w:val="center"/>
          </w:tcPr>
          <w:p w14:paraId="2937326B" w14:textId="77777777" w:rsidR="00A435D0" w:rsidRDefault="00000000">
            <w:pPr>
              <w:spacing w:after="0" w:line="240" w:lineRule="auto"/>
              <w:ind w:firstLine="0"/>
              <w:jc w:val="center"/>
            </w:pPr>
            <w:r>
              <w:rPr>
                <w:sz w:val="23"/>
              </w:rPr>
              <w:t>6</w:t>
            </w:r>
          </w:p>
        </w:tc>
        <w:tc>
          <w:tcPr>
            <w:tcW w:w="3402" w:type="dxa"/>
            <w:shd w:val="clear" w:color="auto" w:fill="FFFFFF"/>
            <w:tcMar>
              <w:top w:w="55" w:type="dxa"/>
              <w:left w:w="80" w:type="dxa"/>
              <w:bottom w:w="55" w:type="dxa"/>
              <w:right w:w="80" w:type="dxa"/>
            </w:tcMar>
            <w:vAlign w:val="center"/>
          </w:tcPr>
          <w:p w14:paraId="4595ECF1" w14:textId="77777777" w:rsidR="00A435D0" w:rsidRDefault="00000000">
            <w:pPr>
              <w:spacing w:after="0" w:line="240" w:lineRule="auto"/>
              <w:ind w:firstLine="0"/>
              <w:jc w:val="left"/>
            </w:pPr>
            <w:r>
              <w:rPr>
                <w:sz w:val="23"/>
              </w:rPr>
              <w:t>Sau G và H</w:t>
            </w:r>
          </w:p>
        </w:tc>
      </w:tr>
      <w:tr w:rsidR="00A435D0" w14:paraId="7A7B64FA"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25318422" w14:textId="77777777" w:rsidR="00A435D0" w:rsidRDefault="00000000">
            <w:pPr>
              <w:spacing w:after="0" w:line="240" w:lineRule="auto"/>
              <w:ind w:firstLine="0"/>
              <w:jc w:val="center"/>
            </w:pPr>
            <w:r>
              <w:rPr>
                <w:sz w:val="23"/>
              </w:rPr>
              <w:t>J</w:t>
            </w:r>
          </w:p>
        </w:tc>
        <w:tc>
          <w:tcPr>
            <w:tcW w:w="3969" w:type="dxa"/>
            <w:shd w:val="clear" w:color="auto" w:fill="FFFFFF"/>
            <w:tcMar>
              <w:top w:w="55" w:type="dxa"/>
              <w:left w:w="80" w:type="dxa"/>
              <w:bottom w:w="55" w:type="dxa"/>
              <w:right w:w="80" w:type="dxa"/>
            </w:tcMar>
            <w:vAlign w:val="center"/>
          </w:tcPr>
          <w:p w14:paraId="77A6D52E" w14:textId="77777777" w:rsidR="00A435D0" w:rsidRDefault="00000000">
            <w:pPr>
              <w:spacing w:after="0" w:line="240" w:lineRule="auto"/>
              <w:ind w:firstLine="0"/>
              <w:jc w:val="left"/>
            </w:pPr>
            <w:r>
              <w:rPr>
                <w:sz w:val="23"/>
              </w:rPr>
              <w:t>Kiểm thử toàn hệ thống</w:t>
            </w:r>
            <w:r>
              <w:rPr>
                <w:sz w:val="23"/>
              </w:rPr>
              <w:br/>
              <w:t>Danh sách lỗi và kết quả sửa lỗi</w:t>
            </w:r>
          </w:p>
        </w:tc>
        <w:tc>
          <w:tcPr>
            <w:tcW w:w="567" w:type="dxa"/>
            <w:shd w:val="clear" w:color="auto" w:fill="FFFFFF"/>
            <w:tcMar>
              <w:top w:w="55" w:type="dxa"/>
              <w:left w:w="80" w:type="dxa"/>
              <w:bottom w:w="55" w:type="dxa"/>
              <w:right w:w="80" w:type="dxa"/>
            </w:tcMar>
            <w:vAlign w:val="center"/>
          </w:tcPr>
          <w:p w14:paraId="564D34D4" w14:textId="77777777" w:rsidR="00A435D0" w:rsidRDefault="00000000">
            <w:pPr>
              <w:spacing w:after="0" w:line="240" w:lineRule="auto"/>
              <w:ind w:firstLine="0"/>
              <w:jc w:val="center"/>
            </w:pPr>
            <w:r>
              <w:rPr>
                <w:sz w:val="23"/>
              </w:rPr>
              <w:t>42</w:t>
            </w:r>
          </w:p>
        </w:tc>
        <w:tc>
          <w:tcPr>
            <w:tcW w:w="794" w:type="dxa"/>
            <w:shd w:val="clear" w:color="auto" w:fill="FFFFFF"/>
            <w:tcMar>
              <w:top w:w="55" w:type="dxa"/>
              <w:left w:w="80" w:type="dxa"/>
              <w:bottom w:w="55" w:type="dxa"/>
              <w:right w:w="80" w:type="dxa"/>
            </w:tcMar>
            <w:vAlign w:val="center"/>
          </w:tcPr>
          <w:p w14:paraId="6AF0913D" w14:textId="77777777" w:rsidR="00A435D0" w:rsidRDefault="00000000">
            <w:pPr>
              <w:spacing w:after="0" w:line="240" w:lineRule="auto"/>
              <w:ind w:firstLine="0"/>
              <w:jc w:val="center"/>
            </w:pPr>
            <w:r>
              <w:rPr>
                <w:sz w:val="23"/>
              </w:rPr>
              <w:t>6–7</w:t>
            </w:r>
          </w:p>
        </w:tc>
        <w:tc>
          <w:tcPr>
            <w:tcW w:w="3402" w:type="dxa"/>
            <w:shd w:val="clear" w:color="auto" w:fill="FFFFFF"/>
            <w:tcMar>
              <w:top w:w="55" w:type="dxa"/>
              <w:left w:w="80" w:type="dxa"/>
              <w:bottom w:w="55" w:type="dxa"/>
              <w:right w:w="80" w:type="dxa"/>
            </w:tcMar>
            <w:vAlign w:val="center"/>
          </w:tcPr>
          <w:p w14:paraId="2A00C467" w14:textId="77777777" w:rsidR="00A435D0" w:rsidRDefault="00000000">
            <w:pPr>
              <w:spacing w:after="0" w:line="240" w:lineRule="auto"/>
              <w:ind w:firstLine="0"/>
              <w:jc w:val="left"/>
            </w:pPr>
            <w:r>
              <w:rPr>
                <w:sz w:val="23"/>
              </w:rPr>
              <w:t>Sau H; bắt đầu khi có phần đầu của I</w:t>
            </w:r>
          </w:p>
        </w:tc>
      </w:tr>
      <w:tr w:rsidR="00A435D0" w14:paraId="6D3CB096"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6ADDC88C" w14:textId="77777777" w:rsidR="00A435D0" w:rsidRDefault="00000000">
            <w:pPr>
              <w:spacing w:after="0" w:line="240" w:lineRule="auto"/>
              <w:ind w:firstLine="0"/>
              <w:jc w:val="center"/>
            </w:pPr>
            <w:r>
              <w:rPr>
                <w:sz w:val="23"/>
              </w:rPr>
              <w:t>K</w:t>
            </w:r>
          </w:p>
        </w:tc>
        <w:tc>
          <w:tcPr>
            <w:tcW w:w="3969" w:type="dxa"/>
            <w:shd w:val="clear" w:color="auto" w:fill="FFFFFF"/>
            <w:tcMar>
              <w:top w:w="55" w:type="dxa"/>
              <w:left w:w="80" w:type="dxa"/>
              <w:bottom w:w="55" w:type="dxa"/>
              <w:right w:w="80" w:type="dxa"/>
            </w:tcMar>
            <w:vAlign w:val="center"/>
          </w:tcPr>
          <w:p w14:paraId="59639B45" w14:textId="77777777" w:rsidR="00A435D0" w:rsidRDefault="00000000">
            <w:pPr>
              <w:spacing w:after="0" w:line="240" w:lineRule="auto"/>
              <w:ind w:firstLine="0"/>
              <w:jc w:val="left"/>
            </w:pPr>
            <w:r>
              <w:rPr>
                <w:sz w:val="23"/>
              </w:rPr>
              <w:t>Cài đặt và dùng thử</w:t>
            </w:r>
            <w:r>
              <w:rPr>
                <w:sz w:val="23"/>
              </w:rPr>
              <w:br/>
              <w:t>Bản trình diễn, biên bản dùng thử</w:t>
            </w:r>
          </w:p>
        </w:tc>
        <w:tc>
          <w:tcPr>
            <w:tcW w:w="567" w:type="dxa"/>
            <w:shd w:val="clear" w:color="auto" w:fill="FFFFFF"/>
            <w:tcMar>
              <w:top w:w="55" w:type="dxa"/>
              <w:left w:w="80" w:type="dxa"/>
              <w:bottom w:w="55" w:type="dxa"/>
              <w:right w:w="80" w:type="dxa"/>
            </w:tcMar>
            <w:vAlign w:val="center"/>
          </w:tcPr>
          <w:p w14:paraId="5D487C02" w14:textId="77777777" w:rsidR="00A435D0" w:rsidRDefault="00000000">
            <w:pPr>
              <w:spacing w:after="0" w:line="240" w:lineRule="auto"/>
              <w:ind w:firstLine="0"/>
              <w:jc w:val="center"/>
            </w:pPr>
            <w:r>
              <w:rPr>
                <w:sz w:val="23"/>
              </w:rPr>
              <w:t>24</w:t>
            </w:r>
          </w:p>
        </w:tc>
        <w:tc>
          <w:tcPr>
            <w:tcW w:w="794" w:type="dxa"/>
            <w:shd w:val="clear" w:color="auto" w:fill="FFFFFF"/>
            <w:tcMar>
              <w:top w:w="55" w:type="dxa"/>
              <w:left w:w="80" w:type="dxa"/>
              <w:bottom w:w="55" w:type="dxa"/>
              <w:right w:w="80" w:type="dxa"/>
            </w:tcMar>
            <w:vAlign w:val="center"/>
          </w:tcPr>
          <w:p w14:paraId="40CA3FAE" w14:textId="77777777" w:rsidR="00A435D0" w:rsidRDefault="00000000">
            <w:pPr>
              <w:spacing w:after="0" w:line="240" w:lineRule="auto"/>
              <w:ind w:firstLine="0"/>
              <w:jc w:val="center"/>
            </w:pPr>
            <w:r>
              <w:rPr>
                <w:sz w:val="23"/>
              </w:rPr>
              <w:t>7–8</w:t>
            </w:r>
          </w:p>
        </w:tc>
        <w:tc>
          <w:tcPr>
            <w:tcW w:w="3402" w:type="dxa"/>
            <w:shd w:val="clear" w:color="auto" w:fill="FFFFFF"/>
            <w:tcMar>
              <w:top w:w="55" w:type="dxa"/>
              <w:left w:w="80" w:type="dxa"/>
              <w:bottom w:w="55" w:type="dxa"/>
              <w:right w:w="80" w:type="dxa"/>
            </w:tcMar>
            <w:vAlign w:val="center"/>
          </w:tcPr>
          <w:p w14:paraId="29F9BFB8" w14:textId="77777777" w:rsidR="00A435D0" w:rsidRDefault="00000000">
            <w:pPr>
              <w:spacing w:after="0" w:line="240" w:lineRule="auto"/>
              <w:ind w:firstLine="0"/>
              <w:jc w:val="left"/>
            </w:pPr>
            <w:r>
              <w:rPr>
                <w:sz w:val="23"/>
              </w:rPr>
              <w:t>Chuẩn bị trong tuần 7; dùng thử sau J</w:t>
            </w:r>
          </w:p>
        </w:tc>
      </w:tr>
      <w:tr w:rsidR="00A435D0" w14:paraId="1969EE9C"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4C4F53EA" w14:textId="77777777" w:rsidR="00A435D0" w:rsidRDefault="00000000">
            <w:pPr>
              <w:spacing w:after="0" w:line="240" w:lineRule="auto"/>
              <w:ind w:firstLine="0"/>
              <w:jc w:val="center"/>
            </w:pPr>
            <w:r>
              <w:rPr>
                <w:sz w:val="23"/>
              </w:rPr>
              <w:t>L</w:t>
            </w:r>
          </w:p>
        </w:tc>
        <w:tc>
          <w:tcPr>
            <w:tcW w:w="3969" w:type="dxa"/>
            <w:shd w:val="clear" w:color="auto" w:fill="FFFFFF"/>
            <w:tcMar>
              <w:top w:w="55" w:type="dxa"/>
              <w:left w:w="80" w:type="dxa"/>
              <w:bottom w:w="55" w:type="dxa"/>
              <w:right w:w="80" w:type="dxa"/>
            </w:tcMar>
            <w:vAlign w:val="center"/>
          </w:tcPr>
          <w:p w14:paraId="1A5327BB" w14:textId="77777777" w:rsidR="00A435D0" w:rsidRDefault="00000000">
            <w:pPr>
              <w:spacing w:after="0" w:line="240" w:lineRule="auto"/>
              <w:ind w:firstLine="0"/>
              <w:jc w:val="left"/>
            </w:pPr>
            <w:r>
              <w:rPr>
                <w:sz w:val="23"/>
              </w:rPr>
              <w:t>Bàn giao</w:t>
            </w:r>
            <w:r>
              <w:rPr>
                <w:sz w:val="23"/>
              </w:rPr>
              <w:br/>
              <w:t>Hướng dẫn, báo cáo và bài trình bày</w:t>
            </w:r>
          </w:p>
        </w:tc>
        <w:tc>
          <w:tcPr>
            <w:tcW w:w="567" w:type="dxa"/>
            <w:shd w:val="clear" w:color="auto" w:fill="FFFFFF"/>
            <w:tcMar>
              <w:top w:w="55" w:type="dxa"/>
              <w:left w:w="80" w:type="dxa"/>
              <w:bottom w:w="55" w:type="dxa"/>
              <w:right w:w="80" w:type="dxa"/>
            </w:tcMar>
            <w:vAlign w:val="center"/>
          </w:tcPr>
          <w:p w14:paraId="0327DDBF" w14:textId="77777777" w:rsidR="00A435D0" w:rsidRDefault="00000000">
            <w:pPr>
              <w:spacing w:after="0" w:line="240" w:lineRule="auto"/>
              <w:ind w:firstLine="0"/>
              <w:jc w:val="center"/>
            </w:pPr>
            <w:r>
              <w:rPr>
                <w:sz w:val="23"/>
              </w:rPr>
              <w:t>24</w:t>
            </w:r>
          </w:p>
        </w:tc>
        <w:tc>
          <w:tcPr>
            <w:tcW w:w="794" w:type="dxa"/>
            <w:shd w:val="clear" w:color="auto" w:fill="FFFFFF"/>
            <w:tcMar>
              <w:top w:w="55" w:type="dxa"/>
              <w:left w:w="80" w:type="dxa"/>
              <w:bottom w:w="55" w:type="dxa"/>
              <w:right w:w="80" w:type="dxa"/>
            </w:tcMar>
            <w:vAlign w:val="center"/>
          </w:tcPr>
          <w:p w14:paraId="2B728D54" w14:textId="77777777" w:rsidR="00A435D0" w:rsidRDefault="00000000">
            <w:pPr>
              <w:spacing w:after="0" w:line="240" w:lineRule="auto"/>
              <w:ind w:firstLine="0"/>
              <w:jc w:val="center"/>
            </w:pPr>
            <w:r>
              <w:rPr>
                <w:sz w:val="23"/>
              </w:rPr>
              <w:t>8</w:t>
            </w:r>
          </w:p>
        </w:tc>
        <w:tc>
          <w:tcPr>
            <w:tcW w:w="3402" w:type="dxa"/>
            <w:shd w:val="clear" w:color="auto" w:fill="FFFFFF"/>
            <w:tcMar>
              <w:top w:w="55" w:type="dxa"/>
              <w:left w:w="80" w:type="dxa"/>
              <w:bottom w:w="55" w:type="dxa"/>
              <w:right w:w="80" w:type="dxa"/>
            </w:tcMar>
            <w:vAlign w:val="center"/>
          </w:tcPr>
          <w:p w14:paraId="64A4980C" w14:textId="77777777" w:rsidR="00A435D0" w:rsidRDefault="00000000">
            <w:pPr>
              <w:spacing w:after="0" w:line="240" w:lineRule="auto"/>
              <w:ind w:firstLine="0"/>
              <w:jc w:val="left"/>
            </w:pPr>
            <w:r>
              <w:rPr>
                <w:sz w:val="23"/>
              </w:rPr>
              <w:t>Sau J; hoàn thiện cùng K</w:t>
            </w:r>
          </w:p>
        </w:tc>
      </w:tr>
      <w:tr w:rsidR="00A435D0" w14:paraId="0AF28D0E" w14:textId="77777777">
        <w:trPr>
          <w:cantSplit/>
          <w:tblCellSpacing w:w="0" w:type="dxa"/>
          <w:jc w:val="center"/>
        </w:trPr>
        <w:tc>
          <w:tcPr>
            <w:tcW w:w="624" w:type="dxa"/>
            <w:shd w:val="clear" w:color="auto" w:fill="FFFFFF"/>
            <w:tcMar>
              <w:top w:w="55" w:type="dxa"/>
              <w:left w:w="80" w:type="dxa"/>
              <w:bottom w:w="55" w:type="dxa"/>
              <w:right w:w="80" w:type="dxa"/>
            </w:tcMar>
            <w:vAlign w:val="center"/>
          </w:tcPr>
          <w:p w14:paraId="0FF39FE1" w14:textId="77777777" w:rsidR="00A435D0" w:rsidRDefault="00000000">
            <w:pPr>
              <w:spacing w:after="0" w:line="240" w:lineRule="auto"/>
              <w:ind w:firstLine="0"/>
              <w:jc w:val="center"/>
            </w:pPr>
            <w:r>
              <w:rPr>
                <w:sz w:val="23"/>
              </w:rPr>
              <w:t>M</w:t>
            </w:r>
          </w:p>
        </w:tc>
        <w:tc>
          <w:tcPr>
            <w:tcW w:w="3969" w:type="dxa"/>
            <w:shd w:val="clear" w:color="auto" w:fill="FFFFFF"/>
            <w:tcMar>
              <w:top w:w="55" w:type="dxa"/>
              <w:left w:w="80" w:type="dxa"/>
              <w:bottom w:w="55" w:type="dxa"/>
              <w:right w:w="80" w:type="dxa"/>
            </w:tcMar>
            <w:vAlign w:val="center"/>
          </w:tcPr>
          <w:p w14:paraId="10493FFA" w14:textId="77777777" w:rsidR="00A435D0" w:rsidRDefault="00000000">
            <w:pPr>
              <w:spacing w:after="0" w:line="240" w:lineRule="auto"/>
              <w:ind w:firstLine="0"/>
              <w:jc w:val="left"/>
            </w:pPr>
            <w:r>
              <w:rPr>
                <w:sz w:val="23"/>
              </w:rPr>
              <w:t>Quản lý chung</w:t>
            </w:r>
            <w:r>
              <w:rPr>
                <w:sz w:val="23"/>
              </w:rPr>
              <w:br/>
              <w:t>Họp, theo dõi và rà soát sản phẩm</w:t>
            </w:r>
          </w:p>
        </w:tc>
        <w:tc>
          <w:tcPr>
            <w:tcW w:w="567" w:type="dxa"/>
            <w:shd w:val="clear" w:color="auto" w:fill="FFFFFF"/>
            <w:tcMar>
              <w:top w:w="55" w:type="dxa"/>
              <w:left w:w="80" w:type="dxa"/>
              <w:bottom w:w="55" w:type="dxa"/>
              <w:right w:w="80" w:type="dxa"/>
            </w:tcMar>
            <w:vAlign w:val="center"/>
          </w:tcPr>
          <w:p w14:paraId="65280700" w14:textId="77777777" w:rsidR="00A435D0" w:rsidRDefault="00000000">
            <w:pPr>
              <w:spacing w:after="0" w:line="240" w:lineRule="auto"/>
              <w:ind w:firstLine="0"/>
              <w:jc w:val="center"/>
            </w:pPr>
            <w:r>
              <w:rPr>
                <w:sz w:val="23"/>
              </w:rPr>
              <w:t>60</w:t>
            </w:r>
          </w:p>
        </w:tc>
        <w:tc>
          <w:tcPr>
            <w:tcW w:w="794" w:type="dxa"/>
            <w:shd w:val="clear" w:color="auto" w:fill="FFFFFF"/>
            <w:tcMar>
              <w:top w:w="55" w:type="dxa"/>
              <w:left w:w="80" w:type="dxa"/>
              <w:bottom w:w="55" w:type="dxa"/>
              <w:right w:w="80" w:type="dxa"/>
            </w:tcMar>
            <w:vAlign w:val="center"/>
          </w:tcPr>
          <w:p w14:paraId="4BA17925" w14:textId="77777777" w:rsidR="00A435D0" w:rsidRDefault="00000000">
            <w:pPr>
              <w:spacing w:after="0" w:line="240" w:lineRule="auto"/>
              <w:ind w:firstLine="0"/>
              <w:jc w:val="center"/>
            </w:pPr>
            <w:r>
              <w:rPr>
                <w:sz w:val="23"/>
              </w:rPr>
              <w:t>1–8</w:t>
            </w:r>
          </w:p>
        </w:tc>
        <w:tc>
          <w:tcPr>
            <w:tcW w:w="3402" w:type="dxa"/>
            <w:shd w:val="clear" w:color="auto" w:fill="FFFFFF"/>
            <w:tcMar>
              <w:top w:w="55" w:type="dxa"/>
              <w:left w:w="80" w:type="dxa"/>
              <w:bottom w:w="55" w:type="dxa"/>
              <w:right w:w="80" w:type="dxa"/>
            </w:tcMar>
            <w:vAlign w:val="center"/>
          </w:tcPr>
          <w:p w14:paraId="0CB15ABC" w14:textId="77777777" w:rsidR="00A435D0" w:rsidRDefault="00000000">
            <w:pPr>
              <w:spacing w:after="0" w:line="240" w:lineRule="auto"/>
              <w:ind w:firstLine="0"/>
              <w:jc w:val="left"/>
            </w:pPr>
            <w:r>
              <w:rPr>
                <w:sz w:val="23"/>
              </w:rPr>
              <w:t>Thực hiện trong suốt dự án</w:t>
            </w:r>
          </w:p>
        </w:tc>
      </w:tr>
    </w:tbl>
    <w:p w14:paraId="161A12C0" w14:textId="77777777" w:rsidR="00A435D0" w:rsidRDefault="00A435D0">
      <w:pPr>
        <w:spacing w:after="0" w:line="240" w:lineRule="auto"/>
      </w:pPr>
    </w:p>
    <w:p w14:paraId="014E203A" w14:textId="77777777" w:rsidR="00A435D0" w:rsidRDefault="00000000">
      <w:r>
        <w:rPr>
          <w:sz w:val="23"/>
        </w:rPr>
        <w:t>Tổng cộng 384 giờ công. Phần tạo tin và đọc tin của G phải xong trong tuần 4 để H bắt đầu được ở tuần 5. Sáu giờ còn lại của G dùng cho đóng tin và sửa giao diện. Ở K, tuần 7 chỉ chuẩn bị máy và kịch bản; đợt dùng thử chính thức diễn ra trong tuần 8, sau khi J hoàn thành.</w:t>
      </w:r>
    </w:p>
    <w:p w14:paraId="2D3707B2" w14:textId="77777777" w:rsidR="00A435D0" w:rsidRDefault="00000000">
      <w:r>
        <w:br w:type="page"/>
      </w:r>
    </w:p>
    <w:p w14:paraId="332EFB1A" w14:textId="77777777" w:rsidR="00A435D0" w:rsidRDefault="00000000">
      <w:pPr>
        <w:pStyle w:val="Heading1"/>
      </w:pPr>
      <w:r>
        <w:lastRenderedPageBreak/>
        <w:t>2.2 Tiến độ và các mốc bàn giao</w:t>
      </w:r>
    </w:p>
    <w:p w14:paraId="2C63E5B5" w14:textId="77777777" w:rsidR="00A435D0" w:rsidRDefault="00000000">
      <w:r>
        <w:t>Bốn vòng phát triển nối tiếp nhau, mỗi vòng hai tuần. Hai tuần đầu dành cho yêu cầu, thiết kế và thử công nghệ. Từ tuần 3, ưu tiên hoàn thành tài khoản, tin tuyển dụng và hồ sơ trước khi làm ứng tuyển. Cuối tuần 6 phải có đủ chức năng để hai tuần cuối tập trung kiểm thử và bàn giao.</w:t>
      </w:r>
    </w:p>
    <w:p w14:paraId="0F701701" w14:textId="77777777" w:rsidR="00A435D0" w:rsidRDefault="00000000">
      <w:pPr>
        <w:ind w:firstLine="0"/>
        <w:jc w:val="center"/>
      </w:pPr>
      <w:r>
        <w:rPr>
          <w:noProof/>
        </w:rPr>
        <w:drawing>
          <wp:inline distT="0" distB="0" distL="0" distR="0" wp14:anchorId="29C61582" wp14:editId="2F33ECA0">
            <wp:extent cx="5940000" cy="336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talentconnect_distinct.png"/>
                    <pic:cNvPicPr/>
                  </pic:nvPicPr>
                  <pic:blipFill>
                    <a:blip r:embed="rId8"/>
                    <a:stretch>
                      <a:fillRect/>
                    </a:stretch>
                  </pic:blipFill>
                  <pic:spPr>
                    <a:xfrm>
                      <a:off x="0" y="0"/>
                      <a:ext cx="5940000" cy="3366000"/>
                    </a:xfrm>
                    <a:prstGeom prst="rect">
                      <a:avLst/>
                    </a:prstGeom>
                  </pic:spPr>
                </pic:pic>
              </a:graphicData>
            </a:graphic>
          </wp:inline>
        </w:drawing>
      </w:r>
    </w:p>
    <w:p w14:paraId="5A2F2CB5" w14:textId="77777777" w:rsidR="00A435D0" w:rsidRDefault="00000000">
      <w:pPr>
        <w:pStyle w:val="Caption"/>
        <w:spacing w:before="80" w:after="160"/>
        <w:jc w:val="center"/>
      </w:pPr>
      <w:r>
        <w:t>Hình 1 Lịch công việc và các mốc bàn giao TalentConnect</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681"/>
        <w:gridCol w:w="1871"/>
        <w:gridCol w:w="6804"/>
      </w:tblGrid>
      <w:tr w:rsidR="00A435D0" w14:paraId="673276BE" w14:textId="77777777">
        <w:trPr>
          <w:cantSplit/>
          <w:tblHeader/>
          <w:tblCellSpacing w:w="0" w:type="dxa"/>
          <w:jc w:val="center"/>
        </w:trPr>
        <w:tc>
          <w:tcPr>
            <w:tcW w:w="680" w:type="dxa"/>
            <w:tcBorders>
              <w:bottom w:val="single" w:sz="4" w:space="0" w:color="000000"/>
            </w:tcBorders>
            <w:shd w:val="clear" w:color="auto" w:fill="FFFFFF"/>
            <w:tcMar>
              <w:top w:w="55" w:type="dxa"/>
              <w:left w:w="80" w:type="dxa"/>
              <w:bottom w:w="55" w:type="dxa"/>
              <w:right w:w="80" w:type="dxa"/>
            </w:tcMar>
            <w:vAlign w:val="center"/>
          </w:tcPr>
          <w:p w14:paraId="5ED30BCF" w14:textId="77777777" w:rsidR="00A435D0" w:rsidRDefault="00000000">
            <w:pPr>
              <w:spacing w:after="0" w:line="240" w:lineRule="auto"/>
              <w:ind w:firstLine="0"/>
              <w:jc w:val="center"/>
            </w:pPr>
            <w:r>
              <w:rPr>
                <w:b/>
              </w:rPr>
              <w:t>Mốc</w:t>
            </w:r>
          </w:p>
        </w:tc>
        <w:tc>
          <w:tcPr>
            <w:tcW w:w="1871" w:type="dxa"/>
            <w:tcBorders>
              <w:bottom w:val="single" w:sz="4" w:space="0" w:color="000000"/>
            </w:tcBorders>
            <w:shd w:val="clear" w:color="auto" w:fill="FFFFFF"/>
            <w:tcMar>
              <w:top w:w="55" w:type="dxa"/>
              <w:left w:w="80" w:type="dxa"/>
              <w:bottom w:w="55" w:type="dxa"/>
              <w:right w:w="80" w:type="dxa"/>
            </w:tcMar>
            <w:vAlign w:val="center"/>
          </w:tcPr>
          <w:p w14:paraId="6178E382" w14:textId="77777777" w:rsidR="00A435D0" w:rsidRDefault="00000000">
            <w:pPr>
              <w:spacing w:after="0" w:line="240" w:lineRule="auto"/>
              <w:ind w:firstLine="0"/>
              <w:jc w:val="center"/>
            </w:pPr>
            <w:r>
              <w:rPr>
                <w:b/>
              </w:rPr>
              <w:t>Hạn hoàn thành</w:t>
            </w:r>
          </w:p>
        </w:tc>
        <w:tc>
          <w:tcPr>
            <w:tcW w:w="6803" w:type="dxa"/>
            <w:tcBorders>
              <w:bottom w:val="single" w:sz="4" w:space="0" w:color="000000"/>
            </w:tcBorders>
            <w:shd w:val="clear" w:color="auto" w:fill="FFFFFF"/>
            <w:tcMar>
              <w:top w:w="55" w:type="dxa"/>
              <w:left w:w="80" w:type="dxa"/>
              <w:bottom w:w="55" w:type="dxa"/>
              <w:right w:w="80" w:type="dxa"/>
            </w:tcMar>
            <w:vAlign w:val="center"/>
          </w:tcPr>
          <w:p w14:paraId="75BCCDDC" w14:textId="77777777" w:rsidR="00A435D0" w:rsidRDefault="00000000">
            <w:pPr>
              <w:spacing w:after="0" w:line="240" w:lineRule="auto"/>
              <w:ind w:firstLine="0"/>
              <w:jc w:val="center"/>
            </w:pPr>
            <w:r>
              <w:rPr>
                <w:b/>
              </w:rPr>
              <w:t>Nội dung cần đạt</w:t>
            </w:r>
          </w:p>
        </w:tc>
      </w:tr>
      <w:tr w:rsidR="00A435D0" w14:paraId="57BE42FA" w14:textId="77777777">
        <w:trPr>
          <w:cantSplit/>
          <w:tblCellSpacing w:w="0" w:type="dxa"/>
          <w:jc w:val="center"/>
        </w:trPr>
        <w:tc>
          <w:tcPr>
            <w:tcW w:w="680" w:type="dxa"/>
            <w:shd w:val="clear" w:color="auto" w:fill="FFFFFF"/>
            <w:tcMar>
              <w:top w:w="55" w:type="dxa"/>
              <w:left w:w="80" w:type="dxa"/>
              <w:bottom w:w="55" w:type="dxa"/>
              <w:right w:w="80" w:type="dxa"/>
            </w:tcMar>
            <w:vAlign w:val="center"/>
          </w:tcPr>
          <w:p w14:paraId="160240C0" w14:textId="77777777" w:rsidR="00A435D0" w:rsidRDefault="00000000">
            <w:pPr>
              <w:ind w:firstLine="0"/>
              <w:jc w:val="center"/>
            </w:pPr>
            <w:r>
              <w:t>M1</w:t>
            </w:r>
          </w:p>
        </w:tc>
        <w:tc>
          <w:tcPr>
            <w:tcW w:w="1871" w:type="dxa"/>
            <w:shd w:val="clear" w:color="auto" w:fill="FFFFFF"/>
            <w:tcMar>
              <w:top w:w="55" w:type="dxa"/>
              <w:left w:w="80" w:type="dxa"/>
              <w:bottom w:w="55" w:type="dxa"/>
              <w:right w:w="80" w:type="dxa"/>
            </w:tcMar>
            <w:vAlign w:val="center"/>
          </w:tcPr>
          <w:p w14:paraId="6F7AC48A" w14:textId="77777777" w:rsidR="00A435D0" w:rsidRDefault="00000000">
            <w:pPr>
              <w:spacing w:after="0" w:line="240" w:lineRule="auto"/>
              <w:ind w:firstLine="0"/>
              <w:jc w:val="center"/>
            </w:pPr>
            <w:r>
              <w:t>06/11/2026</w:t>
            </w:r>
          </w:p>
        </w:tc>
        <w:tc>
          <w:tcPr>
            <w:tcW w:w="6803" w:type="dxa"/>
            <w:shd w:val="clear" w:color="auto" w:fill="FFFFFF"/>
            <w:tcMar>
              <w:top w:w="55" w:type="dxa"/>
              <w:left w:w="80" w:type="dxa"/>
              <w:bottom w:w="55" w:type="dxa"/>
              <w:right w:w="80" w:type="dxa"/>
            </w:tcMar>
            <w:vAlign w:val="center"/>
          </w:tcPr>
          <w:p w14:paraId="53D2C437" w14:textId="77777777" w:rsidR="00A435D0" w:rsidRDefault="00000000">
            <w:pPr>
              <w:spacing w:after="0" w:line="240" w:lineRule="auto"/>
              <w:ind w:firstLine="0"/>
              <w:jc w:val="left"/>
            </w:pPr>
            <w:r>
              <w:t>Chốt yêu cầu, thiết kế dữ liệu và giao diện; thử được kết nối SQL Server, đăng nhập và tải CV.</w:t>
            </w:r>
          </w:p>
        </w:tc>
      </w:tr>
      <w:tr w:rsidR="00A435D0" w14:paraId="584E6D9A" w14:textId="77777777">
        <w:trPr>
          <w:cantSplit/>
          <w:tblCellSpacing w:w="0" w:type="dxa"/>
          <w:jc w:val="center"/>
        </w:trPr>
        <w:tc>
          <w:tcPr>
            <w:tcW w:w="680" w:type="dxa"/>
            <w:shd w:val="clear" w:color="auto" w:fill="FFFFFF"/>
            <w:tcMar>
              <w:top w:w="55" w:type="dxa"/>
              <w:left w:w="80" w:type="dxa"/>
              <w:bottom w:w="55" w:type="dxa"/>
              <w:right w:w="80" w:type="dxa"/>
            </w:tcMar>
            <w:vAlign w:val="center"/>
          </w:tcPr>
          <w:p w14:paraId="391C5839" w14:textId="77777777" w:rsidR="00A435D0" w:rsidRDefault="00000000">
            <w:pPr>
              <w:ind w:firstLine="0"/>
              <w:jc w:val="center"/>
            </w:pPr>
            <w:r>
              <w:t>M2</w:t>
            </w:r>
          </w:p>
        </w:tc>
        <w:tc>
          <w:tcPr>
            <w:tcW w:w="1871" w:type="dxa"/>
            <w:shd w:val="clear" w:color="auto" w:fill="FFFFFF"/>
            <w:tcMar>
              <w:top w:w="55" w:type="dxa"/>
              <w:left w:w="80" w:type="dxa"/>
              <w:bottom w:w="55" w:type="dxa"/>
              <w:right w:w="80" w:type="dxa"/>
            </w:tcMar>
            <w:vAlign w:val="center"/>
          </w:tcPr>
          <w:p w14:paraId="0F714FA9" w14:textId="77777777" w:rsidR="00A435D0" w:rsidRDefault="00000000">
            <w:pPr>
              <w:spacing w:after="0" w:line="240" w:lineRule="auto"/>
              <w:ind w:firstLine="0"/>
              <w:jc w:val="center"/>
            </w:pPr>
            <w:r>
              <w:t>20/11/2026</w:t>
            </w:r>
          </w:p>
        </w:tc>
        <w:tc>
          <w:tcPr>
            <w:tcW w:w="6803" w:type="dxa"/>
            <w:shd w:val="clear" w:color="auto" w:fill="FFFFFF"/>
            <w:tcMar>
              <w:top w:w="55" w:type="dxa"/>
              <w:left w:w="80" w:type="dxa"/>
              <w:bottom w:w="55" w:type="dxa"/>
              <w:right w:w="80" w:type="dxa"/>
            </w:tcMar>
            <w:vAlign w:val="center"/>
          </w:tcPr>
          <w:p w14:paraId="0909CEC7" w14:textId="77777777" w:rsidR="00A435D0" w:rsidRDefault="00000000">
            <w:pPr>
              <w:spacing w:after="0" w:line="240" w:lineRule="auto"/>
              <w:ind w:firstLine="0"/>
              <w:jc w:val="left"/>
            </w:pPr>
            <w:r>
              <w:t>Có thể đăng nhập, lưu hồ sơ, tìm việc và tạo tin tuyển dụng trên dữ liệu mẫu.</w:t>
            </w:r>
          </w:p>
        </w:tc>
      </w:tr>
      <w:tr w:rsidR="00A435D0" w14:paraId="3BE1B75A" w14:textId="77777777">
        <w:trPr>
          <w:cantSplit/>
          <w:tblCellSpacing w:w="0" w:type="dxa"/>
          <w:jc w:val="center"/>
        </w:trPr>
        <w:tc>
          <w:tcPr>
            <w:tcW w:w="680" w:type="dxa"/>
            <w:shd w:val="clear" w:color="auto" w:fill="FFFFFF"/>
            <w:tcMar>
              <w:top w:w="55" w:type="dxa"/>
              <w:left w:w="80" w:type="dxa"/>
              <w:bottom w:w="55" w:type="dxa"/>
              <w:right w:w="80" w:type="dxa"/>
            </w:tcMar>
            <w:vAlign w:val="center"/>
          </w:tcPr>
          <w:p w14:paraId="53CF8775" w14:textId="77777777" w:rsidR="00A435D0" w:rsidRDefault="00000000">
            <w:pPr>
              <w:ind w:firstLine="0"/>
              <w:jc w:val="center"/>
            </w:pPr>
            <w:r>
              <w:t>M3</w:t>
            </w:r>
          </w:p>
        </w:tc>
        <w:tc>
          <w:tcPr>
            <w:tcW w:w="1871" w:type="dxa"/>
            <w:shd w:val="clear" w:color="auto" w:fill="FFFFFF"/>
            <w:tcMar>
              <w:top w:w="55" w:type="dxa"/>
              <w:left w:w="80" w:type="dxa"/>
              <w:bottom w:w="55" w:type="dxa"/>
              <w:right w:w="80" w:type="dxa"/>
            </w:tcMar>
            <w:vAlign w:val="center"/>
          </w:tcPr>
          <w:p w14:paraId="5B8C7D87" w14:textId="77777777" w:rsidR="00A435D0" w:rsidRDefault="00000000">
            <w:pPr>
              <w:spacing w:after="0" w:line="240" w:lineRule="auto"/>
              <w:ind w:firstLine="0"/>
              <w:jc w:val="center"/>
            </w:pPr>
            <w:r>
              <w:t>04/12/2026</w:t>
            </w:r>
          </w:p>
        </w:tc>
        <w:tc>
          <w:tcPr>
            <w:tcW w:w="6803" w:type="dxa"/>
            <w:shd w:val="clear" w:color="auto" w:fill="FFFFFF"/>
            <w:tcMar>
              <w:top w:w="55" w:type="dxa"/>
              <w:left w:w="80" w:type="dxa"/>
              <w:bottom w:w="55" w:type="dxa"/>
              <w:right w:w="80" w:type="dxa"/>
            </w:tcMar>
            <w:vAlign w:val="center"/>
          </w:tcPr>
          <w:p w14:paraId="37B87EB5" w14:textId="77777777" w:rsidR="00A435D0" w:rsidRDefault="00000000">
            <w:pPr>
              <w:spacing w:after="0" w:line="240" w:lineRule="auto"/>
              <w:ind w:firstLine="0"/>
              <w:jc w:val="left"/>
            </w:pPr>
            <w:r>
              <w:t>Hoàn thành F01–F07; chạy được quy trình từ duyệt tin đến xử lý ứng viên.</w:t>
            </w:r>
          </w:p>
        </w:tc>
      </w:tr>
      <w:tr w:rsidR="00A435D0" w14:paraId="7D9B5733" w14:textId="77777777">
        <w:trPr>
          <w:cantSplit/>
          <w:tblCellSpacing w:w="0" w:type="dxa"/>
          <w:jc w:val="center"/>
        </w:trPr>
        <w:tc>
          <w:tcPr>
            <w:tcW w:w="680" w:type="dxa"/>
            <w:shd w:val="clear" w:color="auto" w:fill="FFFFFF"/>
            <w:tcMar>
              <w:top w:w="55" w:type="dxa"/>
              <w:left w:w="80" w:type="dxa"/>
              <w:bottom w:w="55" w:type="dxa"/>
              <w:right w:w="80" w:type="dxa"/>
            </w:tcMar>
            <w:vAlign w:val="center"/>
          </w:tcPr>
          <w:p w14:paraId="5D43CA1D" w14:textId="77777777" w:rsidR="00A435D0" w:rsidRDefault="00000000">
            <w:pPr>
              <w:ind w:firstLine="0"/>
              <w:jc w:val="center"/>
            </w:pPr>
            <w:r>
              <w:t>M4</w:t>
            </w:r>
          </w:p>
        </w:tc>
        <w:tc>
          <w:tcPr>
            <w:tcW w:w="1871" w:type="dxa"/>
            <w:shd w:val="clear" w:color="auto" w:fill="FFFFFF"/>
            <w:tcMar>
              <w:top w:w="55" w:type="dxa"/>
              <w:left w:w="80" w:type="dxa"/>
              <w:bottom w:w="55" w:type="dxa"/>
              <w:right w:w="80" w:type="dxa"/>
            </w:tcMar>
            <w:vAlign w:val="center"/>
          </w:tcPr>
          <w:p w14:paraId="0CADB340" w14:textId="77777777" w:rsidR="00A435D0" w:rsidRDefault="00000000">
            <w:pPr>
              <w:spacing w:after="0" w:line="240" w:lineRule="auto"/>
              <w:ind w:firstLine="0"/>
              <w:jc w:val="center"/>
            </w:pPr>
            <w:r>
              <w:t>18/12/2026</w:t>
            </w:r>
          </w:p>
        </w:tc>
        <w:tc>
          <w:tcPr>
            <w:tcW w:w="6803" w:type="dxa"/>
            <w:shd w:val="clear" w:color="auto" w:fill="FFFFFF"/>
            <w:tcMar>
              <w:top w:w="55" w:type="dxa"/>
              <w:left w:w="80" w:type="dxa"/>
              <w:bottom w:w="55" w:type="dxa"/>
              <w:right w:w="80" w:type="dxa"/>
            </w:tcMar>
            <w:vAlign w:val="center"/>
          </w:tcPr>
          <w:p w14:paraId="7EC24343" w14:textId="77777777" w:rsidR="00A435D0" w:rsidRDefault="00000000">
            <w:pPr>
              <w:spacing w:after="0" w:line="240" w:lineRule="auto"/>
              <w:ind w:firstLine="0"/>
              <w:jc w:val="left"/>
            </w:pPr>
            <w:r>
              <w:t>Dùng thử đạt yêu cầu, sửa xong lỗi nghiêm trọng, cài lại và khôi phục dữ liệu thành công.</w:t>
            </w:r>
          </w:p>
        </w:tc>
      </w:tr>
    </w:tbl>
    <w:p w14:paraId="4B6D3517" w14:textId="77777777" w:rsidR="00A435D0" w:rsidRDefault="00A435D0">
      <w:pPr>
        <w:spacing w:after="0" w:line="240" w:lineRule="auto"/>
      </w:pPr>
    </w:p>
    <w:p w14:paraId="379A8D0C" w14:textId="77777777" w:rsidR="00A435D0" w:rsidRDefault="00000000">
      <w:r>
        <w:t>Lịch các tuần: tuần 1 từ 26–30/10; tuần 2 từ 02–06/11; tuần 3 từ 09–13/11; tuần 4 từ 16–20/11; tuần 5 từ 23–27/11; tuần 6 từ 30/11–04/12; tuần 7 từ 07–11/12; tuần 8 từ 14–18/12/2026.</w:t>
      </w:r>
    </w:p>
    <w:p w14:paraId="3F21C918" w14:textId="77777777" w:rsidR="00A435D0" w:rsidRDefault="00000000">
      <w:r>
        <w:t>Các việc ảnh hưởng trực tiếp đến tiến độ là thiết kế dữ liệu, phân quyền, tạo tin và ứng tuyển. Nếu một việc trong chuỗi này chậm quá một ngày làm việc, Huy cần sắp lại người hỗ trợ ngay. Biểu đồ thể hiện thời gian theo tuần; số giờ chi tiết vẫn theo bảng công việc ở mục 2.1.</w:t>
      </w:r>
    </w:p>
    <w:p w14:paraId="0E2C7F5B" w14:textId="77777777" w:rsidR="00A435D0" w:rsidRDefault="00000000">
      <w:r>
        <w:br w:type="page"/>
      </w:r>
    </w:p>
    <w:p w14:paraId="5C1E6D2B" w14:textId="77777777" w:rsidR="00A435D0" w:rsidRDefault="00000000">
      <w:pPr>
        <w:pStyle w:val="Heading1"/>
      </w:pPr>
      <w:r>
        <w:lastRenderedPageBreak/>
        <w:t>2.3 Quỹ thời gian và kinh phí</w:t>
      </w:r>
    </w:p>
    <w:p w14:paraId="164F03C8" w14:textId="77777777" w:rsidR="00A435D0" w:rsidRDefault="00000000">
      <w:pPr>
        <w:pStyle w:val="Heading2"/>
      </w:pPr>
      <w:r>
        <w:t>Quỹ thời gian</w:t>
      </w:r>
    </w:p>
    <w:p w14:paraId="7050DE7A" w14:textId="77777777" w:rsidR="00A435D0" w:rsidRDefault="00000000">
      <w:r>
        <w:t>Sáu người làm trong 8 tuần, mỗi người có thể dành 10 giờ một tuần, nên tổng quỹ thời gian là 480 giờ. Kế hoạch sử dụng 384 giờ, còn 96 giờ chưa phân việc. Phần này dùng khi cần học thêm công nghệ, sửa lỗi hoặc bù thời gian trùng lịch học.</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686"/>
        <w:gridCol w:w="3516"/>
        <w:gridCol w:w="2154"/>
      </w:tblGrid>
      <w:tr w:rsidR="00A435D0" w14:paraId="579FC707" w14:textId="77777777">
        <w:trPr>
          <w:cantSplit/>
          <w:tblHeader/>
          <w:tblCellSpacing w:w="0" w:type="dxa"/>
          <w:jc w:val="center"/>
        </w:trPr>
        <w:tc>
          <w:tcPr>
            <w:tcW w:w="3685" w:type="dxa"/>
            <w:tcBorders>
              <w:bottom w:val="single" w:sz="4" w:space="0" w:color="000000"/>
            </w:tcBorders>
            <w:shd w:val="clear" w:color="auto" w:fill="FFFFFF"/>
            <w:tcMar>
              <w:top w:w="55" w:type="dxa"/>
              <w:left w:w="80" w:type="dxa"/>
              <w:bottom w:w="55" w:type="dxa"/>
              <w:right w:w="80" w:type="dxa"/>
            </w:tcMar>
            <w:vAlign w:val="center"/>
          </w:tcPr>
          <w:p w14:paraId="6973F1D1" w14:textId="77777777" w:rsidR="00A435D0" w:rsidRDefault="00000000">
            <w:pPr>
              <w:spacing w:after="0" w:line="240" w:lineRule="auto"/>
              <w:ind w:firstLine="0"/>
              <w:jc w:val="center"/>
            </w:pPr>
            <w:r>
              <w:rPr>
                <w:b/>
              </w:rPr>
              <w:t>Nội dung</w:t>
            </w:r>
          </w:p>
        </w:tc>
        <w:tc>
          <w:tcPr>
            <w:tcW w:w="3515" w:type="dxa"/>
            <w:tcBorders>
              <w:bottom w:val="single" w:sz="4" w:space="0" w:color="000000"/>
            </w:tcBorders>
            <w:shd w:val="clear" w:color="auto" w:fill="FFFFFF"/>
            <w:tcMar>
              <w:top w:w="55" w:type="dxa"/>
              <w:left w:w="80" w:type="dxa"/>
              <w:bottom w:w="55" w:type="dxa"/>
              <w:right w:w="80" w:type="dxa"/>
            </w:tcMar>
            <w:vAlign w:val="center"/>
          </w:tcPr>
          <w:p w14:paraId="2010D6BD" w14:textId="77777777" w:rsidR="00A435D0" w:rsidRDefault="00000000">
            <w:pPr>
              <w:spacing w:after="0" w:line="240" w:lineRule="auto"/>
              <w:ind w:firstLine="0"/>
              <w:jc w:val="center"/>
            </w:pPr>
            <w:r>
              <w:rPr>
                <w:b/>
              </w:rPr>
              <w:t>Cách tính</w:t>
            </w:r>
          </w:p>
        </w:tc>
        <w:tc>
          <w:tcPr>
            <w:tcW w:w="2154" w:type="dxa"/>
            <w:tcBorders>
              <w:bottom w:val="single" w:sz="4" w:space="0" w:color="000000"/>
            </w:tcBorders>
            <w:shd w:val="clear" w:color="auto" w:fill="FFFFFF"/>
            <w:tcMar>
              <w:top w:w="55" w:type="dxa"/>
              <w:left w:w="80" w:type="dxa"/>
              <w:bottom w:w="55" w:type="dxa"/>
              <w:right w:w="80" w:type="dxa"/>
            </w:tcMar>
            <w:vAlign w:val="center"/>
          </w:tcPr>
          <w:p w14:paraId="410AD525" w14:textId="77777777" w:rsidR="00A435D0" w:rsidRDefault="00000000">
            <w:pPr>
              <w:spacing w:after="0" w:line="240" w:lineRule="auto"/>
              <w:ind w:firstLine="0"/>
              <w:jc w:val="center"/>
            </w:pPr>
            <w:r>
              <w:rPr>
                <w:b/>
              </w:rPr>
              <w:t>Kết quả</w:t>
            </w:r>
          </w:p>
        </w:tc>
      </w:tr>
      <w:tr w:rsidR="00A435D0" w14:paraId="61D4912B" w14:textId="77777777">
        <w:trPr>
          <w:cantSplit/>
          <w:tblCellSpacing w:w="0" w:type="dxa"/>
          <w:jc w:val="center"/>
        </w:trPr>
        <w:tc>
          <w:tcPr>
            <w:tcW w:w="3685" w:type="dxa"/>
            <w:shd w:val="clear" w:color="auto" w:fill="FFFFFF"/>
            <w:tcMar>
              <w:top w:w="55" w:type="dxa"/>
              <w:left w:w="80" w:type="dxa"/>
              <w:bottom w:w="55" w:type="dxa"/>
              <w:right w:w="80" w:type="dxa"/>
            </w:tcMar>
            <w:vAlign w:val="center"/>
          </w:tcPr>
          <w:p w14:paraId="27A34889" w14:textId="77777777" w:rsidR="00A435D0" w:rsidRDefault="00000000">
            <w:pPr>
              <w:spacing w:after="0" w:line="240" w:lineRule="auto"/>
              <w:ind w:firstLine="0"/>
              <w:jc w:val="left"/>
            </w:pPr>
            <w:r>
              <w:t>Quỹ thời gian của cả nhóm</w:t>
            </w:r>
          </w:p>
        </w:tc>
        <w:tc>
          <w:tcPr>
            <w:tcW w:w="3515" w:type="dxa"/>
            <w:shd w:val="clear" w:color="auto" w:fill="FFFFFF"/>
            <w:tcMar>
              <w:top w:w="55" w:type="dxa"/>
              <w:left w:w="80" w:type="dxa"/>
              <w:bottom w:w="55" w:type="dxa"/>
              <w:right w:w="80" w:type="dxa"/>
            </w:tcMar>
            <w:vAlign w:val="center"/>
          </w:tcPr>
          <w:p w14:paraId="3E228650" w14:textId="77777777" w:rsidR="00A435D0" w:rsidRDefault="00000000">
            <w:pPr>
              <w:spacing w:after="0" w:line="240" w:lineRule="auto"/>
              <w:ind w:firstLine="0"/>
              <w:jc w:val="left"/>
            </w:pPr>
            <w:r>
              <w:t>6 người × 8 tuần × 10 giờ</w:t>
            </w:r>
          </w:p>
        </w:tc>
        <w:tc>
          <w:tcPr>
            <w:tcW w:w="2154" w:type="dxa"/>
            <w:shd w:val="clear" w:color="auto" w:fill="FFFFFF"/>
            <w:tcMar>
              <w:top w:w="55" w:type="dxa"/>
              <w:left w:w="80" w:type="dxa"/>
              <w:bottom w:w="55" w:type="dxa"/>
              <w:right w:w="80" w:type="dxa"/>
            </w:tcMar>
            <w:vAlign w:val="center"/>
          </w:tcPr>
          <w:p w14:paraId="4D877D09" w14:textId="77777777" w:rsidR="00A435D0" w:rsidRDefault="00000000">
            <w:pPr>
              <w:spacing w:after="0" w:line="240" w:lineRule="auto"/>
              <w:ind w:firstLine="0"/>
              <w:jc w:val="center"/>
            </w:pPr>
            <w:r>
              <w:t>480 giờ</w:t>
            </w:r>
          </w:p>
        </w:tc>
      </w:tr>
      <w:tr w:rsidR="00A435D0" w14:paraId="737C31AE" w14:textId="77777777">
        <w:trPr>
          <w:cantSplit/>
          <w:tblCellSpacing w:w="0" w:type="dxa"/>
          <w:jc w:val="center"/>
        </w:trPr>
        <w:tc>
          <w:tcPr>
            <w:tcW w:w="3685" w:type="dxa"/>
            <w:shd w:val="clear" w:color="auto" w:fill="FFFFFF"/>
            <w:tcMar>
              <w:top w:w="55" w:type="dxa"/>
              <w:left w:w="80" w:type="dxa"/>
              <w:bottom w:w="55" w:type="dxa"/>
              <w:right w:w="80" w:type="dxa"/>
            </w:tcMar>
            <w:vAlign w:val="center"/>
          </w:tcPr>
          <w:p w14:paraId="32D202BA" w14:textId="77777777" w:rsidR="00A435D0" w:rsidRDefault="00000000">
            <w:pPr>
              <w:spacing w:after="0" w:line="240" w:lineRule="auto"/>
              <w:ind w:firstLine="0"/>
              <w:jc w:val="left"/>
            </w:pPr>
            <w:r>
              <w:t>Thời gian đã phân việc</w:t>
            </w:r>
          </w:p>
        </w:tc>
        <w:tc>
          <w:tcPr>
            <w:tcW w:w="3515" w:type="dxa"/>
            <w:shd w:val="clear" w:color="auto" w:fill="FFFFFF"/>
            <w:tcMar>
              <w:top w:w="55" w:type="dxa"/>
              <w:left w:w="80" w:type="dxa"/>
              <w:bottom w:w="55" w:type="dxa"/>
              <w:right w:w="80" w:type="dxa"/>
            </w:tcMar>
            <w:vAlign w:val="center"/>
          </w:tcPr>
          <w:p w14:paraId="3DBF66D2" w14:textId="77777777" w:rsidR="00A435D0" w:rsidRDefault="00000000">
            <w:pPr>
              <w:spacing w:after="0" w:line="240" w:lineRule="auto"/>
              <w:ind w:firstLine="0"/>
              <w:jc w:val="left"/>
            </w:pPr>
            <w:r>
              <w:t>6 người × 8 tuần × 8 giờ</w:t>
            </w:r>
          </w:p>
        </w:tc>
        <w:tc>
          <w:tcPr>
            <w:tcW w:w="2154" w:type="dxa"/>
            <w:shd w:val="clear" w:color="auto" w:fill="FFFFFF"/>
            <w:tcMar>
              <w:top w:w="55" w:type="dxa"/>
              <w:left w:w="80" w:type="dxa"/>
              <w:bottom w:w="55" w:type="dxa"/>
              <w:right w:w="80" w:type="dxa"/>
            </w:tcMar>
            <w:vAlign w:val="center"/>
          </w:tcPr>
          <w:p w14:paraId="72D86A8A" w14:textId="77777777" w:rsidR="00A435D0" w:rsidRDefault="00000000">
            <w:pPr>
              <w:spacing w:after="0" w:line="240" w:lineRule="auto"/>
              <w:ind w:firstLine="0"/>
              <w:jc w:val="center"/>
            </w:pPr>
            <w:r>
              <w:t>384 giờ</w:t>
            </w:r>
          </w:p>
        </w:tc>
      </w:tr>
      <w:tr w:rsidR="00A435D0" w14:paraId="0ECF1D85" w14:textId="77777777">
        <w:trPr>
          <w:cantSplit/>
          <w:tblCellSpacing w:w="0" w:type="dxa"/>
          <w:jc w:val="center"/>
        </w:trPr>
        <w:tc>
          <w:tcPr>
            <w:tcW w:w="3685" w:type="dxa"/>
            <w:shd w:val="clear" w:color="auto" w:fill="FFFFFF"/>
            <w:tcMar>
              <w:top w:w="55" w:type="dxa"/>
              <w:left w:w="80" w:type="dxa"/>
              <w:bottom w:w="55" w:type="dxa"/>
              <w:right w:w="80" w:type="dxa"/>
            </w:tcMar>
            <w:vAlign w:val="center"/>
          </w:tcPr>
          <w:p w14:paraId="7E8AE2A8" w14:textId="77777777" w:rsidR="00A435D0" w:rsidRDefault="00000000">
            <w:pPr>
              <w:spacing w:after="0" w:line="240" w:lineRule="auto"/>
              <w:ind w:firstLine="0"/>
              <w:jc w:val="left"/>
            </w:pPr>
            <w:r>
              <w:t>Thời gian dự phòng</w:t>
            </w:r>
          </w:p>
        </w:tc>
        <w:tc>
          <w:tcPr>
            <w:tcW w:w="3515" w:type="dxa"/>
            <w:shd w:val="clear" w:color="auto" w:fill="FFFFFF"/>
            <w:tcMar>
              <w:top w:w="55" w:type="dxa"/>
              <w:left w:w="80" w:type="dxa"/>
              <w:bottom w:w="55" w:type="dxa"/>
              <w:right w:w="80" w:type="dxa"/>
            </w:tcMar>
            <w:vAlign w:val="center"/>
          </w:tcPr>
          <w:p w14:paraId="31265060" w14:textId="77777777" w:rsidR="00A435D0" w:rsidRDefault="00000000">
            <w:pPr>
              <w:spacing w:after="0" w:line="240" w:lineRule="auto"/>
              <w:ind w:firstLine="0"/>
              <w:jc w:val="left"/>
            </w:pPr>
            <w:r>
              <w:t>480 − 384</w:t>
            </w:r>
          </w:p>
        </w:tc>
        <w:tc>
          <w:tcPr>
            <w:tcW w:w="2154" w:type="dxa"/>
            <w:shd w:val="clear" w:color="auto" w:fill="FFFFFF"/>
            <w:tcMar>
              <w:top w:w="55" w:type="dxa"/>
              <w:left w:w="80" w:type="dxa"/>
              <w:bottom w:w="55" w:type="dxa"/>
              <w:right w:w="80" w:type="dxa"/>
            </w:tcMar>
            <w:vAlign w:val="center"/>
          </w:tcPr>
          <w:p w14:paraId="25E64AC5" w14:textId="77777777" w:rsidR="00A435D0" w:rsidRDefault="00000000">
            <w:pPr>
              <w:spacing w:after="0" w:line="240" w:lineRule="auto"/>
              <w:ind w:firstLine="0"/>
              <w:jc w:val="center"/>
            </w:pPr>
            <w:r>
              <w:t>96 giờ</w:t>
            </w:r>
          </w:p>
        </w:tc>
      </w:tr>
      <w:tr w:rsidR="00A435D0" w14:paraId="54E692EE" w14:textId="77777777">
        <w:trPr>
          <w:cantSplit/>
          <w:tblCellSpacing w:w="0" w:type="dxa"/>
          <w:jc w:val="center"/>
        </w:trPr>
        <w:tc>
          <w:tcPr>
            <w:tcW w:w="3685" w:type="dxa"/>
            <w:shd w:val="clear" w:color="auto" w:fill="FFFFFF"/>
            <w:tcMar>
              <w:top w:w="55" w:type="dxa"/>
              <w:left w:w="80" w:type="dxa"/>
              <w:bottom w:w="55" w:type="dxa"/>
              <w:right w:w="80" w:type="dxa"/>
            </w:tcMar>
            <w:vAlign w:val="center"/>
          </w:tcPr>
          <w:p w14:paraId="3AAC2267" w14:textId="77777777" w:rsidR="00A435D0" w:rsidRDefault="00000000">
            <w:pPr>
              <w:spacing w:after="0" w:line="240" w:lineRule="auto"/>
              <w:ind w:firstLine="0"/>
              <w:jc w:val="left"/>
            </w:pPr>
            <w:r>
              <w:t>Tỷ lệ dự phòng trong quỹ thời gian</w:t>
            </w:r>
          </w:p>
        </w:tc>
        <w:tc>
          <w:tcPr>
            <w:tcW w:w="3515" w:type="dxa"/>
            <w:shd w:val="clear" w:color="auto" w:fill="FFFFFF"/>
            <w:tcMar>
              <w:top w:w="55" w:type="dxa"/>
              <w:left w:w="80" w:type="dxa"/>
              <w:bottom w:w="55" w:type="dxa"/>
              <w:right w:w="80" w:type="dxa"/>
            </w:tcMar>
            <w:vAlign w:val="center"/>
          </w:tcPr>
          <w:p w14:paraId="78B08DE6" w14:textId="77777777" w:rsidR="00A435D0" w:rsidRDefault="00000000">
            <w:pPr>
              <w:spacing w:after="0" w:line="240" w:lineRule="auto"/>
              <w:ind w:firstLine="0"/>
              <w:jc w:val="left"/>
            </w:pPr>
            <w:r>
              <w:t>96 ÷ 480</w:t>
            </w:r>
          </w:p>
        </w:tc>
        <w:tc>
          <w:tcPr>
            <w:tcW w:w="2154" w:type="dxa"/>
            <w:shd w:val="clear" w:color="auto" w:fill="FFFFFF"/>
            <w:tcMar>
              <w:top w:w="55" w:type="dxa"/>
              <w:left w:w="80" w:type="dxa"/>
              <w:bottom w:w="55" w:type="dxa"/>
              <w:right w:w="80" w:type="dxa"/>
            </w:tcMar>
            <w:vAlign w:val="center"/>
          </w:tcPr>
          <w:p w14:paraId="2840B182" w14:textId="77777777" w:rsidR="00A435D0" w:rsidRDefault="00000000">
            <w:pPr>
              <w:spacing w:after="0" w:line="240" w:lineRule="auto"/>
              <w:ind w:firstLine="0"/>
              <w:jc w:val="center"/>
            </w:pPr>
            <w:r>
              <w:t>20%</w:t>
            </w:r>
          </w:p>
        </w:tc>
      </w:tr>
    </w:tbl>
    <w:p w14:paraId="2C9F91F9" w14:textId="77777777" w:rsidR="00A435D0" w:rsidRDefault="00A435D0">
      <w:pPr>
        <w:spacing w:after="0" w:line="240" w:lineRule="auto"/>
      </w:pPr>
    </w:p>
    <w:p w14:paraId="00AFCB50" w14:textId="77777777" w:rsidR="00A435D0" w:rsidRDefault="00000000">
      <w:r>
        <w:t>Từ tuần 1 đến tuần 7, mỗi tuần có 42 giờ cho các phần A–L và 6 giờ quản lý chung. Tuần cuối bố trí 30 giờ hoàn thiện sản phẩm, 18 giờ rà soát hồ sơ và chuẩn bị trình bày. Cả tám tuần đều dùng 48 giờ, khớp tổng 384 giờ trong kế hoạch.</w:t>
      </w:r>
    </w:p>
    <w:p w14:paraId="731764F8" w14:textId="77777777" w:rsidR="00A435D0" w:rsidRDefault="00000000">
      <w:pPr>
        <w:pStyle w:val="Heading2"/>
      </w:pPr>
      <w:r>
        <w:t>Dự toán chi phí</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6"/>
        <w:gridCol w:w="4536"/>
        <w:gridCol w:w="1984"/>
      </w:tblGrid>
      <w:tr w:rsidR="00A435D0" w14:paraId="48A26263" w14:textId="77777777">
        <w:trPr>
          <w:cantSplit/>
          <w:tblHeader/>
          <w:tblCellSpacing w:w="0" w:type="dxa"/>
          <w:jc w:val="center"/>
        </w:trPr>
        <w:tc>
          <w:tcPr>
            <w:tcW w:w="2835" w:type="dxa"/>
            <w:tcBorders>
              <w:bottom w:val="single" w:sz="4" w:space="0" w:color="000000"/>
            </w:tcBorders>
            <w:shd w:val="clear" w:color="auto" w:fill="FFFFFF"/>
            <w:tcMar>
              <w:top w:w="55" w:type="dxa"/>
              <w:left w:w="80" w:type="dxa"/>
              <w:bottom w:w="55" w:type="dxa"/>
              <w:right w:w="80" w:type="dxa"/>
            </w:tcMar>
            <w:vAlign w:val="center"/>
          </w:tcPr>
          <w:p w14:paraId="6389850A" w14:textId="77777777" w:rsidR="00A435D0" w:rsidRDefault="00000000">
            <w:pPr>
              <w:spacing w:after="0" w:line="240" w:lineRule="auto"/>
              <w:ind w:firstLine="0"/>
              <w:jc w:val="center"/>
            </w:pPr>
            <w:r>
              <w:rPr>
                <w:b/>
              </w:rPr>
              <w:t>Khoản chi</w:t>
            </w:r>
          </w:p>
        </w:tc>
        <w:tc>
          <w:tcPr>
            <w:tcW w:w="4535" w:type="dxa"/>
            <w:tcBorders>
              <w:bottom w:val="single" w:sz="4" w:space="0" w:color="000000"/>
            </w:tcBorders>
            <w:shd w:val="clear" w:color="auto" w:fill="FFFFFF"/>
            <w:tcMar>
              <w:top w:w="55" w:type="dxa"/>
              <w:left w:w="80" w:type="dxa"/>
              <w:bottom w:w="55" w:type="dxa"/>
              <w:right w:w="80" w:type="dxa"/>
            </w:tcMar>
            <w:vAlign w:val="center"/>
          </w:tcPr>
          <w:p w14:paraId="2DC1BB42" w14:textId="77777777" w:rsidR="00A435D0" w:rsidRDefault="00000000">
            <w:pPr>
              <w:spacing w:after="0" w:line="240" w:lineRule="auto"/>
              <w:ind w:firstLine="0"/>
              <w:jc w:val="center"/>
            </w:pPr>
            <w:r>
              <w:rPr>
                <w:b/>
              </w:rPr>
              <w:t>Cơ sở dự tính</w:t>
            </w:r>
          </w:p>
        </w:tc>
        <w:tc>
          <w:tcPr>
            <w:tcW w:w="1984" w:type="dxa"/>
            <w:tcBorders>
              <w:bottom w:val="single" w:sz="4" w:space="0" w:color="000000"/>
            </w:tcBorders>
            <w:shd w:val="clear" w:color="auto" w:fill="FFFFFF"/>
            <w:tcMar>
              <w:top w:w="55" w:type="dxa"/>
              <w:left w:w="80" w:type="dxa"/>
              <w:bottom w:w="55" w:type="dxa"/>
              <w:right w:w="80" w:type="dxa"/>
            </w:tcMar>
            <w:vAlign w:val="center"/>
          </w:tcPr>
          <w:p w14:paraId="7C3998A8" w14:textId="77777777" w:rsidR="00A435D0" w:rsidRDefault="00000000">
            <w:pPr>
              <w:spacing w:after="0" w:line="240" w:lineRule="auto"/>
              <w:ind w:firstLine="0"/>
              <w:jc w:val="center"/>
            </w:pPr>
            <w:r>
              <w:rPr>
                <w:b/>
              </w:rPr>
              <w:t>Số tiền đồng</w:t>
            </w:r>
          </w:p>
        </w:tc>
      </w:tr>
      <w:tr w:rsidR="00A435D0" w14:paraId="309070DD"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18A54576" w14:textId="77777777" w:rsidR="00A435D0" w:rsidRDefault="00000000">
            <w:pPr>
              <w:spacing w:after="0" w:line="240" w:lineRule="auto"/>
              <w:ind w:firstLine="0"/>
              <w:jc w:val="left"/>
            </w:pPr>
            <w:r>
              <w:t>Máy tính, phần mềm</w:t>
            </w:r>
          </w:p>
        </w:tc>
        <w:tc>
          <w:tcPr>
            <w:tcW w:w="4535" w:type="dxa"/>
            <w:shd w:val="clear" w:color="auto" w:fill="FFFFFF"/>
            <w:tcMar>
              <w:top w:w="55" w:type="dxa"/>
              <w:left w:w="80" w:type="dxa"/>
              <w:bottom w:w="55" w:type="dxa"/>
              <w:right w:w="80" w:type="dxa"/>
            </w:tcMar>
            <w:vAlign w:val="center"/>
          </w:tcPr>
          <w:p w14:paraId="17667D03" w14:textId="77777777" w:rsidR="00A435D0" w:rsidRDefault="00000000">
            <w:pPr>
              <w:spacing w:after="0" w:line="240" w:lineRule="auto"/>
              <w:ind w:firstLine="0"/>
              <w:jc w:val="left"/>
            </w:pPr>
            <w:r>
              <w:t>Dùng máy sẵn có và công cụ miễn phí phù hợp học tập</w:t>
            </w:r>
          </w:p>
        </w:tc>
        <w:tc>
          <w:tcPr>
            <w:tcW w:w="1984" w:type="dxa"/>
            <w:shd w:val="clear" w:color="auto" w:fill="FFFFFF"/>
            <w:tcMar>
              <w:top w:w="55" w:type="dxa"/>
              <w:left w:w="80" w:type="dxa"/>
              <w:bottom w:w="55" w:type="dxa"/>
              <w:right w:w="80" w:type="dxa"/>
            </w:tcMar>
            <w:vAlign w:val="center"/>
          </w:tcPr>
          <w:p w14:paraId="51D697F5" w14:textId="77777777" w:rsidR="00A435D0" w:rsidRDefault="00000000">
            <w:pPr>
              <w:spacing w:after="0" w:line="240" w:lineRule="auto"/>
              <w:ind w:firstLine="0"/>
              <w:jc w:val="center"/>
            </w:pPr>
            <w:r>
              <w:t>0</w:t>
            </w:r>
          </w:p>
        </w:tc>
      </w:tr>
      <w:tr w:rsidR="00A435D0" w14:paraId="44B89FC4"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3046A67A" w14:textId="77777777" w:rsidR="00A435D0" w:rsidRDefault="00000000">
            <w:pPr>
              <w:spacing w:after="0" w:line="240" w:lineRule="auto"/>
              <w:ind w:firstLine="0"/>
              <w:jc w:val="left"/>
            </w:pPr>
            <w:r>
              <w:t>Máy chủ trình diễn nếu cần</w:t>
            </w:r>
          </w:p>
        </w:tc>
        <w:tc>
          <w:tcPr>
            <w:tcW w:w="4535" w:type="dxa"/>
            <w:shd w:val="clear" w:color="auto" w:fill="FFFFFF"/>
            <w:tcMar>
              <w:top w:w="55" w:type="dxa"/>
              <w:left w:w="80" w:type="dxa"/>
              <w:bottom w:w="55" w:type="dxa"/>
              <w:right w:w="80" w:type="dxa"/>
            </w:tcMar>
            <w:vAlign w:val="center"/>
          </w:tcPr>
          <w:p w14:paraId="216D6825" w14:textId="77777777" w:rsidR="00A435D0" w:rsidRDefault="00000000">
            <w:pPr>
              <w:spacing w:after="0" w:line="240" w:lineRule="auto"/>
              <w:ind w:firstLine="0"/>
              <w:jc w:val="left"/>
            </w:pPr>
            <w:r>
              <w:t>Tối đa 200.000 đồng/tháng trong 2 tháng</w:t>
            </w:r>
          </w:p>
        </w:tc>
        <w:tc>
          <w:tcPr>
            <w:tcW w:w="1984" w:type="dxa"/>
            <w:shd w:val="clear" w:color="auto" w:fill="FFFFFF"/>
            <w:tcMar>
              <w:top w:w="55" w:type="dxa"/>
              <w:left w:w="80" w:type="dxa"/>
              <w:bottom w:w="55" w:type="dxa"/>
              <w:right w:w="80" w:type="dxa"/>
            </w:tcMar>
            <w:vAlign w:val="center"/>
          </w:tcPr>
          <w:p w14:paraId="7D411467" w14:textId="77777777" w:rsidR="00A435D0" w:rsidRDefault="00000000">
            <w:pPr>
              <w:spacing w:after="0" w:line="240" w:lineRule="auto"/>
              <w:ind w:firstLine="0"/>
              <w:jc w:val="center"/>
            </w:pPr>
            <w:r>
              <w:t>400.000</w:t>
            </w:r>
          </w:p>
        </w:tc>
      </w:tr>
      <w:tr w:rsidR="00A435D0" w14:paraId="60E35BDE"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79D5EEDA" w14:textId="77777777" w:rsidR="00A435D0" w:rsidRDefault="00000000">
            <w:pPr>
              <w:spacing w:after="0" w:line="240" w:lineRule="auto"/>
              <w:ind w:firstLine="0"/>
              <w:jc w:val="left"/>
            </w:pPr>
            <w:r>
              <w:t>Lưu trữ bản sao</w:t>
            </w:r>
          </w:p>
        </w:tc>
        <w:tc>
          <w:tcPr>
            <w:tcW w:w="4535" w:type="dxa"/>
            <w:shd w:val="clear" w:color="auto" w:fill="FFFFFF"/>
            <w:tcMar>
              <w:top w:w="55" w:type="dxa"/>
              <w:left w:w="80" w:type="dxa"/>
              <w:bottom w:w="55" w:type="dxa"/>
              <w:right w:w="80" w:type="dxa"/>
            </w:tcMar>
            <w:vAlign w:val="center"/>
          </w:tcPr>
          <w:p w14:paraId="1F391A6E" w14:textId="77777777" w:rsidR="00A435D0" w:rsidRDefault="00000000">
            <w:pPr>
              <w:spacing w:after="0" w:line="240" w:lineRule="auto"/>
              <w:ind w:firstLine="0"/>
              <w:jc w:val="left"/>
            </w:pPr>
            <w:r>
              <w:t>Khoản dành cho toàn dự án</w:t>
            </w:r>
          </w:p>
        </w:tc>
        <w:tc>
          <w:tcPr>
            <w:tcW w:w="1984" w:type="dxa"/>
            <w:shd w:val="clear" w:color="auto" w:fill="FFFFFF"/>
            <w:tcMar>
              <w:top w:w="55" w:type="dxa"/>
              <w:left w:w="80" w:type="dxa"/>
              <w:bottom w:w="55" w:type="dxa"/>
              <w:right w:w="80" w:type="dxa"/>
            </w:tcMar>
            <w:vAlign w:val="center"/>
          </w:tcPr>
          <w:p w14:paraId="6CB7C3E7" w14:textId="77777777" w:rsidR="00A435D0" w:rsidRDefault="00000000">
            <w:pPr>
              <w:spacing w:after="0" w:line="240" w:lineRule="auto"/>
              <w:ind w:firstLine="0"/>
              <w:jc w:val="center"/>
            </w:pPr>
            <w:r>
              <w:t>100.000</w:t>
            </w:r>
          </w:p>
        </w:tc>
      </w:tr>
      <w:tr w:rsidR="00A435D0" w14:paraId="26638310"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0D4843AB" w14:textId="77777777" w:rsidR="00A435D0" w:rsidRDefault="00000000">
            <w:pPr>
              <w:spacing w:after="0" w:line="240" w:lineRule="auto"/>
              <w:ind w:firstLine="0"/>
              <w:jc w:val="left"/>
            </w:pPr>
            <w:r>
              <w:t>In và đóng báo cáo</w:t>
            </w:r>
          </w:p>
        </w:tc>
        <w:tc>
          <w:tcPr>
            <w:tcW w:w="4535" w:type="dxa"/>
            <w:shd w:val="clear" w:color="auto" w:fill="FFFFFF"/>
            <w:tcMar>
              <w:top w:w="55" w:type="dxa"/>
              <w:left w:w="80" w:type="dxa"/>
              <w:bottom w:w="55" w:type="dxa"/>
              <w:right w:w="80" w:type="dxa"/>
            </w:tcMar>
            <w:vAlign w:val="center"/>
          </w:tcPr>
          <w:p w14:paraId="2858BFCE" w14:textId="77777777" w:rsidR="00A435D0" w:rsidRDefault="00000000">
            <w:pPr>
              <w:spacing w:after="0" w:line="240" w:lineRule="auto"/>
              <w:ind w:firstLine="0"/>
              <w:jc w:val="left"/>
            </w:pPr>
            <w:r>
              <w:t>Khoản dành cho bản nộp</w:t>
            </w:r>
          </w:p>
        </w:tc>
        <w:tc>
          <w:tcPr>
            <w:tcW w:w="1984" w:type="dxa"/>
            <w:shd w:val="clear" w:color="auto" w:fill="FFFFFF"/>
            <w:tcMar>
              <w:top w:w="55" w:type="dxa"/>
              <w:left w:w="80" w:type="dxa"/>
              <w:bottom w:w="55" w:type="dxa"/>
              <w:right w:w="80" w:type="dxa"/>
            </w:tcMar>
            <w:vAlign w:val="center"/>
          </w:tcPr>
          <w:p w14:paraId="6FC2FCA7" w14:textId="77777777" w:rsidR="00A435D0" w:rsidRDefault="00000000">
            <w:pPr>
              <w:spacing w:after="0" w:line="240" w:lineRule="auto"/>
              <w:ind w:firstLine="0"/>
              <w:jc w:val="center"/>
            </w:pPr>
            <w:r>
              <w:t>100.000</w:t>
            </w:r>
          </w:p>
        </w:tc>
      </w:tr>
      <w:tr w:rsidR="00A435D0" w14:paraId="44856CE6"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52A7C1F8" w14:textId="77777777" w:rsidR="00A435D0" w:rsidRDefault="00000000">
            <w:pPr>
              <w:spacing w:after="0" w:line="240" w:lineRule="auto"/>
              <w:ind w:firstLine="0"/>
              <w:jc w:val="left"/>
            </w:pPr>
            <w:r>
              <w:t>Kết nối và chi phí nhỏ</w:t>
            </w:r>
          </w:p>
        </w:tc>
        <w:tc>
          <w:tcPr>
            <w:tcW w:w="4535" w:type="dxa"/>
            <w:shd w:val="clear" w:color="auto" w:fill="FFFFFF"/>
            <w:tcMar>
              <w:top w:w="55" w:type="dxa"/>
              <w:left w:w="80" w:type="dxa"/>
              <w:bottom w:w="55" w:type="dxa"/>
              <w:right w:w="80" w:type="dxa"/>
            </w:tcMar>
            <w:vAlign w:val="center"/>
          </w:tcPr>
          <w:p w14:paraId="08C93A0A" w14:textId="77777777" w:rsidR="00A435D0" w:rsidRDefault="00000000">
            <w:pPr>
              <w:spacing w:after="0" w:line="240" w:lineRule="auto"/>
              <w:ind w:firstLine="0"/>
              <w:jc w:val="left"/>
            </w:pPr>
            <w:r>
              <w:t>Hỗ trợ buổi trình diễn</w:t>
            </w:r>
          </w:p>
        </w:tc>
        <w:tc>
          <w:tcPr>
            <w:tcW w:w="1984" w:type="dxa"/>
            <w:shd w:val="clear" w:color="auto" w:fill="FFFFFF"/>
            <w:tcMar>
              <w:top w:w="55" w:type="dxa"/>
              <w:left w:w="80" w:type="dxa"/>
              <w:bottom w:w="55" w:type="dxa"/>
              <w:right w:w="80" w:type="dxa"/>
            </w:tcMar>
            <w:vAlign w:val="center"/>
          </w:tcPr>
          <w:p w14:paraId="2AC4372C" w14:textId="77777777" w:rsidR="00A435D0" w:rsidRDefault="00000000">
            <w:pPr>
              <w:spacing w:after="0" w:line="240" w:lineRule="auto"/>
              <w:ind w:firstLine="0"/>
              <w:jc w:val="center"/>
            </w:pPr>
            <w:r>
              <w:t>100.000</w:t>
            </w:r>
          </w:p>
        </w:tc>
      </w:tr>
      <w:tr w:rsidR="00A435D0" w14:paraId="128BE355"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4DAF8C32" w14:textId="77777777" w:rsidR="00A435D0" w:rsidRDefault="00000000">
            <w:pPr>
              <w:spacing w:after="0" w:line="240" w:lineRule="auto"/>
              <w:ind w:firstLine="0"/>
              <w:jc w:val="left"/>
            </w:pPr>
            <w:r>
              <w:t>Cộng</w:t>
            </w:r>
          </w:p>
        </w:tc>
        <w:tc>
          <w:tcPr>
            <w:tcW w:w="4535" w:type="dxa"/>
            <w:shd w:val="clear" w:color="auto" w:fill="FFFFFF"/>
            <w:tcMar>
              <w:top w:w="55" w:type="dxa"/>
              <w:left w:w="80" w:type="dxa"/>
              <w:bottom w:w="55" w:type="dxa"/>
              <w:right w:w="80" w:type="dxa"/>
            </w:tcMar>
            <w:vAlign w:val="center"/>
          </w:tcPr>
          <w:p w14:paraId="62A22F6E" w14:textId="77777777" w:rsidR="00A435D0" w:rsidRDefault="00000000">
            <w:pPr>
              <w:spacing w:after="0" w:line="240" w:lineRule="auto"/>
              <w:ind w:firstLine="0"/>
              <w:jc w:val="left"/>
            </w:pPr>
            <w:r>
              <w:t>400.000 + 100.000 + 100.000 + 100.000</w:t>
            </w:r>
          </w:p>
        </w:tc>
        <w:tc>
          <w:tcPr>
            <w:tcW w:w="1984" w:type="dxa"/>
            <w:shd w:val="clear" w:color="auto" w:fill="FFFFFF"/>
            <w:tcMar>
              <w:top w:w="55" w:type="dxa"/>
              <w:left w:w="80" w:type="dxa"/>
              <w:bottom w:w="55" w:type="dxa"/>
              <w:right w:w="80" w:type="dxa"/>
            </w:tcMar>
            <w:vAlign w:val="center"/>
          </w:tcPr>
          <w:p w14:paraId="030283EE" w14:textId="77777777" w:rsidR="00A435D0" w:rsidRDefault="00000000">
            <w:pPr>
              <w:spacing w:after="0" w:line="240" w:lineRule="auto"/>
              <w:ind w:firstLine="0"/>
              <w:jc w:val="center"/>
            </w:pPr>
            <w:r>
              <w:t>700.000</w:t>
            </w:r>
          </w:p>
        </w:tc>
      </w:tr>
      <w:tr w:rsidR="00A435D0" w14:paraId="52EF1F5B"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1B9CEB41" w14:textId="77777777" w:rsidR="00A435D0" w:rsidRDefault="00000000">
            <w:pPr>
              <w:spacing w:after="0" w:line="240" w:lineRule="auto"/>
              <w:ind w:firstLine="0"/>
              <w:jc w:val="left"/>
            </w:pPr>
            <w:r>
              <w:t>Dự phòng</w:t>
            </w:r>
          </w:p>
        </w:tc>
        <w:tc>
          <w:tcPr>
            <w:tcW w:w="4535" w:type="dxa"/>
            <w:shd w:val="clear" w:color="auto" w:fill="FFFFFF"/>
            <w:tcMar>
              <w:top w:w="55" w:type="dxa"/>
              <w:left w:w="80" w:type="dxa"/>
              <w:bottom w:w="55" w:type="dxa"/>
              <w:right w:w="80" w:type="dxa"/>
            </w:tcMar>
            <w:vAlign w:val="center"/>
          </w:tcPr>
          <w:p w14:paraId="6DF9F002" w14:textId="77777777" w:rsidR="00A435D0" w:rsidRDefault="00000000">
            <w:pPr>
              <w:spacing w:after="0" w:line="240" w:lineRule="auto"/>
              <w:ind w:firstLine="0"/>
              <w:jc w:val="left"/>
            </w:pPr>
            <w:r>
              <w:t>20% của 700.000 đồng</w:t>
            </w:r>
          </w:p>
        </w:tc>
        <w:tc>
          <w:tcPr>
            <w:tcW w:w="1984" w:type="dxa"/>
            <w:shd w:val="clear" w:color="auto" w:fill="FFFFFF"/>
            <w:tcMar>
              <w:top w:w="55" w:type="dxa"/>
              <w:left w:w="80" w:type="dxa"/>
              <w:bottom w:w="55" w:type="dxa"/>
              <w:right w:w="80" w:type="dxa"/>
            </w:tcMar>
            <w:vAlign w:val="center"/>
          </w:tcPr>
          <w:p w14:paraId="28795CF0" w14:textId="77777777" w:rsidR="00A435D0" w:rsidRDefault="00000000">
            <w:pPr>
              <w:spacing w:after="0" w:line="240" w:lineRule="auto"/>
              <w:ind w:firstLine="0"/>
              <w:jc w:val="center"/>
            </w:pPr>
            <w:r>
              <w:t>140.000</w:t>
            </w:r>
          </w:p>
        </w:tc>
      </w:tr>
      <w:tr w:rsidR="00A435D0" w14:paraId="22C5CC4B" w14:textId="77777777">
        <w:trPr>
          <w:cantSplit/>
          <w:tblCellSpacing w:w="0" w:type="dxa"/>
          <w:jc w:val="center"/>
        </w:trPr>
        <w:tc>
          <w:tcPr>
            <w:tcW w:w="2835" w:type="dxa"/>
            <w:shd w:val="clear" w:color="auto" w:fill="FFFFFF"/>
            <w:tcMar>
              <w:top w:w="55" w:type="dxa"/>
              <w:left w:w="80" w:type="dxa"/>
              <w:bottom w:w="55" w:type="dxa"/>
              <w:right w:w="80" w:type="dxa"/>
            </w:tcMar>
            <w:vAlign w:val="center"/>
          </w:tcPr>
          <w:p w14:paraId="3A92BA6E" w14:textId="77777777" w:rsidR="00A435D0" w:rsidRDefault="00000000">
            <w:pPr>
              <w:spacing w:after="0" w:line="240" w:lineRule="auto"/>
              <w:ind w:firstLine="0"/>
              <w:jc w:val="left"/>
            </w:pPr>
            <w:r>
              <w:rPr>
                <w:b/>
              </w:rPr>
              <w:t>Tổng kinh phí</w:t>
            </w:r>
          </w:p>
        </w:tc>
        <w:tc>
          <w:tcPr>
            <w:tcW w:w="4535" w:type="dxa"/>
            <w:shd w:val="clear" w:color="auto" w:fill="FFFFFF"/>
            <w:tcMar>
              <w:top w:w="55" w:type="dxa"/>
              <w:left w:w="80" w:type="dxa"/>
              <w:bottom w:w="55" w:type="dxa"/>
              <w:right w:w="80" w:type="dxa"/>
            </w:tcMar>
            <w:vAlign w:val="center"/>
          </w:tcPr>
          <w:p w14:paraId="2A06D5AB" w14:textId="77777777" w:rsidR="00A435D0" w:rsidRDefault="00000000">
            <w:pPr>
              <w:spacing w:after="0" w:line="240" w:lineRule="auto"/>
              <w:ind w:firstLine="0"/>
              <w:jc w:val="left"/>
            </w:pPr>
            <w:r>
              <w:rPr>
                <w:b/>
              </w:rPr>
              <w:t>700.000 + 140.000</w:t>
            </w:r>
          </w:p>
        </w:tc>
        <w:tc>
          <w:tcPr>
            <w:tcW w:w="1984" w:type="dxa"/>
            <w:shd w:val="clear" w:color="auto" w:fill="FFFFFF"/>
            <w:tcMar>
              <w:top w:w="55" w:type="dxa"/>
              <w:left w:w="80" w:type="dxa"/>
              <w:bottom w:w="55" w:type="dxa"/>
              <w:right w:w="80" w:type="dxa"/>
            </w:tcMar>
            <w:vAlign w:val="center"/>
          </w:tcPr>
          <w:p w14:paraId="633FD471" w14:textId="77777777" w:rsidR="00A435D0" w:rsidRDefault="00000000">
            <w:pPr>
              <w:spacing w:after="0" w:line="240" w:lineRule="auto"/>
              <w:ind w:firstLine="0"/>
              <w:jc w:val="center"/>
            </w:pPr>
            <w:r>
              <w:rPr>
                <w:b/>
              </w:rPr>
              <w:t>840.000</w:t>
            </w:r>
          </w:p>
        </w:tc>
      </w:tr>
    </w:tbl>
    <w:p w14:paraId="193B198A" w14:textId="77777777" w:rsidR="00A435D0" w:rsidRDefault="00A435D0">
      <w:pPr>
        <w:spacing w:after="0" w:line="240" w:lineRule="auto"/>
      </w:pPr>
    </w:p>
    <w:p w14:paraId="0B4F70C5" w14:textId="77777777" w:rsidR="00A435D0" w:rsidRDefault="00000000">
      <w:r>
        <w:t>Đây là khoản dự tính, chưa phải báo giá của nhà cung cấp. Phương án chính là chạy trên máy của nhóm; chỉ thuê máy chủ nếu thật sự cần, kết nối được SQL Server và không vượt kinh phí.</w:t>
      </w:r>
    </w:p>
    <w:p w14:paraId="01A5DA6F" w14:textId="77777777" w:rsidR="00A435D0" w:rsidRDefault="00000000">
      <w:r>
        <w:t>Công sức của thành viên không chi trả bằng tiền. Nếu quy đổi minh họa theo 50.000 đồng một giờ, 384 giờ tương ứng 19.200.000 đồng; khoản này được ghi riêng, không cộng vào 840.000 đồng. Huy theo dõi các khoản chi. Mọi lần dùng quỹ dự phòng hoặc chi trên 200.000 đồng cần cả nhóm thống nhất trước.</w:t>
      </w:r>
    </w:p>
    <w:p w14:paraId="52B995E3" w14:textId="77777777" w:rsidR="00A435D0" w:rsidRDefault="00000000">
      <w:r>
        <w:br w:type="page"/>
      </w:r>
    </w:p>
    <w:p w14:paraId="34B7FCD5" w14:textId="77777777" w:rsidR="00A435D0" w:rsidRDefault="00000000">
      <w:pPr>
        <w:pStyle w:val="Heading1"/>
      </w:pPr>
      <w:r>
        <w:lastRenderedPageBreak/>
        <w:t>3 Rủi ro và cách xử lý</w:t>
      </w:r>
    </w:p>
    <w:p w14:paraId="116B54BE" w14:textId="77777777" w:rsidR="00A435D0" w:rsidRDefault="00000000">
      <w:r>
        <w:t>Hai việc cần kiểm tra sớm nhất là quyền đọc CV và khả năng lưu hồ sơ ứng tuyển chính xác. Nếu xử lý sai, hệ thống có thể lộ thông tin cá nhân hoặc tạo nhiều hồ sơ trùng nhau. Những rủi ro còn lại chủ yếu liên quan đến thời gian của thành viên, yêu cầu phát sinh và máy trình diễn.</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6"/>
        <w:gridCol w:w="1020"/>
        <w:gridCol w:w="1077"/>
        <w:gridCol w:w="4253"/>
        <w:gridCol w:w="850"/>
      </w:tblGrid>
      <w:tr w:rsidR="00A435D0" w14:paraId="7C32BDF8" w14:textId="77777777">
        <w:trPr>
          <w:cantSplit/>
          <w:tblHeader/>
          <w:tblCellSpacing w:w="0" w:type="dxa"/>
          <w:jc w:val="center"/>
        </w:trPr>
        <w:tc>
          <w:tcPr>
            <w:tcW w:w="2154" w:type="dxa"/>
            <w:tcBorders>
              <w:bottom w:val="single" w:sz="4" w:space="0" w:color="000000"/>
            </w:tcBorders>
            <w:shd w:val="clear" w:color="auto" w:fill="FFFFFF"/>
            <w:tcMar>
              <w:top w:w="55" w:type="dxa"/>
              <w:left w:w="80" w:type="dxa"/>
              <w:bottom w:w="55" w:type="dxa"/>
              <w:right w:w="80" w:type="dxa"/>
            </w:tcMar>
            <w:vAlign w:val="center"/>
          </w:tcPr>
          <w:p w14:paraId="5D9EBCF0" w14:textId="77777777" w:rsidR="00A435D0" w:rsidRDefault="00000000">
            <w:pPr>
              <w:spacing w:after="0" w:line="240" w:lineRule="auto"/>
              <w:ind w:firstLine="0"/>
              <w:jc w:val="center"/>
            </w:pPr>
            <w:r>
              <w:rPr>
                <w:b/>
                <w:sz w:val="23"/>
              </w:rPr>
              <w:t>Rủi ro</w:t>
            </w:r>
          </w:p>
        </w:tc>
        <w:tc>
          <w:tcPr>
            <w:tcW w:w="1020" w:type="dxa"/>
            <w:tcBorders>
              <w:bottom w:val="single" w:sz="4" w:space="0" w:color="000000"/>
            </w:tcBorders>
            <w:shd w:val="clear" w:color="auto" w:fill="FFFFFF"/>
            <w:tcMar>
              <w:top w:w="55" w:type="dxa"/>
              <w:left w:w="80" w:type="dxa"/>
              <w:bottom w:w="55" w:type="dxa"/>
              <w:right w:w="80" w:type="dxa"/>
            </w:tcMar>
            <w:vAlign w:val="center"/>
          </w:tcPr>
          <w:p w14:paraId="2DC31AB5" w14:textId="77777777" w:rsidR="00A435D0" w:rsidRDefault="00000000">
            <w:pPr>
              <w:spacing w:after="0" w:line="240" w:lineRule="auto"/>
              <w:ind w:firstLine="0"/>
              <w:jc w:val="center"/>
            </w:pPr>
            <w:r>
              <w:rPr>
                <w:b/>
                <w:sz w:val="23"/>
              </w:rPr>
              <w:t>Khả năng</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30E44B3A" w14:textId="77777777" w:rsidR="00A435D0" w:rsidRDefault="00000000">
            <w:pPr>
              <w:spacing w:after="0" w:line="240" w:lineRule="auto"/>
              <w:ind w:firstLine="0"/>
              <w:jc w:val="center"/>
            </w:pPr>
            <w:r>
              <w:rPr>
                <w:b/>
                <w:sz w:val="23"/>
              </w:rPr>
              <w:t>Ảnh hưởng</w:t>
            </w:r>
          </w:p>
        </w:tc>
        <w:tc>
          <w:tcPr>
            <w:tcW w:w="4252" w:type="dxa"/>
            <w:tcBorders>
              <w:bottom w:val="single" w:sz="4" w:space="0" w:color="000000"/>
            </w:tcBorders>
            <w:shd w:val="clear" w:color="auto" w:fill="FFFFFF"/>
            <w:tcMar>
              <w:top w:w="55" w:type="dxa"/>
              <w:left w:w="80" w:type="dxa"/>
              <w:bottom w:w="55" w:type="dxa"/>
              <w:right w:w="80" w:type="dxa"/>
            </w:tcMar>
            <w:vAlign w:val="center"/>
          </w:tcPr>
          <w:p w14:paraId="4126AFC2" w14:textId="77777777" w:rsidR="00A435D0" w:rsidRDefault="00000000">
            <w:pPr>
              <w:spacing w:after="0" w:line="240" w:lineRule="auto"/>
              <w:ind w:firstLine="0"/>
              <w:jc w:val="center"/>
            </w:pPr>
            <w:r>
              <w:rPr>
                <w:b/>
                <w:sz w:val="23"/>
              </w:rPr>
              <w:t>Cách xử lý</w:t>
            </w:r>
          </w:p>
        </w:tc>
        <w:tc>
          <w:tcPr>
            <w:tcW w:w="850" w:type="dxa"/>
            <w:tcBorders>
              <w:bottom w:val="single" w:sz="4" w:space="0" w:color="000000"/>
            </w:tcBorders>
            <w:shd w:val="clear" w:color="auto" w:fill="FFFFFF"/>
            <w:tcMar>
              <w:top w:w="55" w:type="dxa"/>
              <w:left w:w="80" w:type="dxa"/>
              <w:bottom w:w="55" w:type="dxa"/>
              <w:right w:w="80" w:type="dxa"/>
            </w:tcMar>
            <w:vAlign w:val="center"/>
          </w:tcPr>
          <w:p w14:paraId="04318E74" w14:textId="77777777" w:rsidR="00A435D0" w:rsidRDefault="00000000">
            <w:pPr>
              <w:spacing w:after="0" w:line="240" w:lineRule="auto"/>
              <w:ind w:firstLine="0"/>
              <w:jc w:val="center"/>
            </w:pPr>
            <w:r>
              <w:rPr>
                <w:b/>
                <w:sz w:val="23"/>
              </w:rPr>
              <w:t>Phụ trách</w:t>
            </w:r>
          </w:p>
        </w:tc>
      </w:tr>
      <w:tr w:rsidR="00A435D0" w14:paraId="3755BBAB"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41AEDE63" w14:textId="77777777" w:rsidR="00A435D0" w:rsidRDefault="00000000">
            <w:pPr>
              <w:spacing w:after="0" w:line="240" w:lineRule="auto"/>
              <w:ind w:firstLine="0"/>
              <w:jc w:val="left"/>
            </w:pPr>
            <w:r>
              <w:rPr>
                <w:sz w:val="23"/>
              </w:rPr>
              <w:t>Thêm chức năng giữa chừng</w:t>
            </w:r>
          </w:p>
        </w:tc>
        <w:tc>
          <w:tcPr>
            <w:tcW w:w="1020" w:type="dxa"/>
            <w:shd w:val="clear" w:color="auto" w:fill="FFFFFF"/>
            <w:tcMar>
              <w:top w:w="55" w:type="dxa"/>
              <w:left w:w="80" w:type="dxa"/>
              <w:bottom w:w="55" w:type="dxa"/>
              <w:right w:w="80" w:type="dxa"/>
            </w:tcMar>
            <w:vAlign w:val="center"/>
          </w:tcPr>
          <w:p w14:paraId="6C964937" w14:textId="77777777" w:rsidR="00A435D0" w:rsidRDefault="00000000">
            <w:pPr>
              <w:spacing w:after="0" w:line="240" w:lineRule="auto"/>
              <w:ind w:firstLine="0"/>
              <w:jc w:val="center"/>
            </w:pPr>
            <w:r>
              <w:rPr>
                <w:sz w:val="23"/>
              </w:rPr>
              <w:t>Cao</w:t>
            </w:r>
          </w:p>
        </w:tc>
        <w:tc>
          <w:tcPr>
            <w:tcW w:w="1077" w:type="dxa"/>
            <w:shd w:val="clear" w:color="auto" w:fill="FFFFFF"/>
            <w:tcMar>
              <w:top w:w="55" w:type="dxa"/>
              <w:left w:w="80" w:type="dxa"/>
              <w:bottom w:w="55" w:type="dxa"/>
              <w:right w:w="80" w:type="dxa"/>
            </w:tcMar>
            <w:vAlign w:val="center"/>
          </w:tcPr>
          <w:p w14:paraId="5C83A73C" w14:textId="77777777" w:rsidR="00A435D0" w:rsidRDefault="00000000">
            <w:pPr>
              <w:spacing w:after="0" w:line="240" w:lineRule="auto"/>
              <w:ind w:firstLine="0"/>
              <w:jc w:val="center"/>
            </w:pPr>
            <w:r>
              <w:rPr>
                <w:sz w:val="23"/>
              </w:rPr>
              <w:t>Cao</w:t>
            </w:r>
          </w:p>
        </w:tc>
        <w:tc>
          <w:tcPr>
            <w:tcW w:w="4252" w:type="dxa"/>
            <w:shd w:val="clear" w:color="auto" w:fill="FFFFFF"/>
            <w:tcMar>
              <w:top w:w="55" w:type="dxa"/>
              <w:left w:w="80" w:type="dxa"/>
              <w:bottom w:w="55" w:type="dxa"/>
              <w:right w:w="80" w:type="dxa"/>
            </w:tcMar>
            <w:vAlign w:val="center"/>
          </w:tcPr>
          <w:p w14:paraId="41B38422" w14:textId="77777777" w:rsidR="00A435D0" w:rsidRDefault="00000000">
            <w:pPr>
              <w:spacing w:after="0" w:line="240" w:lineRule="auto"/>
              <w:ind w:firstLine="0"/>
              <w:jc w:val="left"/>
            </w:pPr>
            <w:r>
              <w:rPr>
                <w:sz w:val="23"/>
              </w:rPr>
              <w:t>Chốt F01–F07 từ đầu. Việc mới trên 4 giờ phải tính lại ảnh hưởng đến lịch, nhân sự và kinh phí.</w:t>
            </w:r>
          </w:p>
        </w:tc>
        <w:tc>
          <w:tcPr>
            <w:tcW w:w="850" w:type="dxa"/>
            <w:shd w:val="clear" w:color="auto" w:fill="FFFFFF"/>
            <w:tcMar>
              <w:top w:w="55" w:type="dxa"/>
              <w:left w:w="80" w:type="dxa"/>
              <w:bottom w:w="55" w:type="dxa"/>
              <w:right w:w="80" w:type="dxa"/>
            </w:tcMar>
            <w:vAlign w:val="center"/>
          </w:tcPr>
          <w:p w14:paraId="1EE0F64D" w14:textId="77777777" w:rsidR="00A435D0" w:rsidRDefault="00000000">
            <w:pPr>
              <w:spacing w:after="0" w:line="240" w:lineRule="auto"/>
              <w:ind w:firstLine="0"/>
              <w:jc w:val="center"/>
            </w:pPr>
            <w:r>
              <w:rPr>
                <w:sz w:val="23"/>
              </w:rPr>
              <w:t>Huy</w:t>
            </w:r>
          </w:p>
        </w:tc>
      </w:tr>
      <w:tr w:rsidR="00A435D0" w14:paraId="36A922FD"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6F0D64D6" w14:textId="77777777" w:rsidR="00A435D0" w:rsidRDefault="00000000">
            <w:pPr>
              <w:spacing w:after="0" w:line="240" w:lineRule="auto"/>
              <w:ind w:firstLine="0"/>
              <w:jc w:val="left"/>
            </w:pPr>
            <w:r>
              <w:rPr>
                <w:sz w:val="23"/>
              </w:rPr>
              <w:t>Người không có quyền đọc được CV</w:t>
            </w:r>
          </w:p>
        </w:tc>
        <w:tc>
          <w:tcPr>
            <w:tcW w:w="1020" w:type="dxa"/>
            <w:shd w:val="clear" w:color="auto" w:fill="FFFFFF"/>
            <w:tcMar>
              <w:top w:w="55" w:type="dxa"/>
              <w:left w:w="80" w:type="dxa"/>
              <w:bottom w:w="55" w:type="dxa"/>
              <w:right w:w="80" w:type="dxa"/>
            </w:tcMar>
            <w:vAlign w:val="center"/>
          </w:tcPr>
          <w:p w14:paraId="6FE25E26" w14:textId="77777777" w:rsidR="00A435D0" w:rsidRDefault="00000000">
            <w:pPr>
              <w:spacing w:after="0" w:line="240" w:lineRule="auto"/>
              <w:ind w:firstLine="0"/>
              <w:jc w:val="center"/>
            </w:pPr>
            <w:r>
              <w:rPr>
                <w:sz w:val="23"/>
              </w:rPr>
              <w:t>Vừa</w:t>
            </w:r>
          </w:p>
        </w:tc>
        <w:tc>
          <w:tcPr>
            <w:tcW w:w="1077" w:type="dxa"/>
            <w:shd w:val="clear" w:color="auto" w:fill="FFFFFF"/>
            <w:tcMar>
              <w:top w:w="55" w:type="dxa"/>
              <w:left w:w="80" w:type="dxa"/>
              <w:bottom w:w="55" w:type="dxa"/>
              <w:right w:w="80" w:type="dxa"/>
            </w:tcMar>
            <w:vAlign w:val="center"/>
          </w:tcPr>
          <w:p w14:paraId="5A42D41C" w14:textId="77777777" w:rsidR="00A435D0" w:rsidRDefault="00000000">
            <w:pPr>
              <w:spacing w:after="0" w:line="240" w:lineRule="auto"/>
              <w:ind w:firstLine="0"/>
              <w:jc w:val="center"/>
            </w:pPr>
            <w:r>
              <w:rPr>
                <w:sz w:val="23"/>
              </w:rPr>
              <w:t>Cao</w:t>
            </w:r>
          </w:p>
        </w:tc>
        <w:tc>
          <w:tcPr>
            <w:tcW w:w="4252" w:type="dxa"/>
            <w:shd w:val="clear" w:color="auto" w:fill="FFFFFF"/>
            <w:tcMar>
              <w:top w:w="55" w:type="dxa"/>
              <w:left w:w="80" w:type="dxa"/>
              <w:bottom w:w="55" w:type="dxa"/>
              <w:right w:w="80" w:type="dxa"/>
            </w:tcMar>
            <w:vAlign w:val="center"/>
          </w:tcPr>
          <w:p w14:paraId="50D01D33" w14:textId="77777777" w:rsidR="00A435D0" w:rsidRDefault="00000000">
            <w:pPr>
              <w:spacing w:after="0" w:line="240" w:lineRule="auto"/>
              <w:ind w:firstLine="0"/>
              <w:jc w:val="left"/>
            </w:pPr>
            <w:r>
              <w:rPr>
                <w:sz w:val="23"/>
              </w:rPr>
              <w:t>Thử thay mã hồ sơ ngay ở tuần 2. Kiểm tra quyền tại máy chủ, không chỉ ẩn nút trên giao diện.</w:t>
            </w:r>
          </w:p>
        </w:tc>
        <w:tc>
          <w:tcPr>
            <w:tcW w:w="850" w:type="dxa"/>
            <w:shd w:val="clear" w:color="auto" w:fill="FFFFFF"/>
            <w:tcMar>
              <w:top w:w="55" w:type="dxa"/>
              <w:left w:w="80" w:type="dxa"/>
              <w:bottom w:w="55" w:type="dxa"/>
              <w:right w:w="80" w:type="dxa"/>
            </w:tcMar>
            <w:vAlign w:val="center"/>
          </w:tcPr>
          <w:p w14:paraId="5AFCFE00" w14:textId="77777777" w:rsidR="00A435D0" w:rsidRDefault="00000000">
            <w:pPr>
              <w:spacing w:after="0" w:line="240" w:lineRule="auto"/>
              <w:ind w:firstLine="0"/>
              <w:jc w:val="center"/>
            </w:pPr>
            <w:r>
              <w:rPr>
                <w:sz w:val="23"/>
              </w:rPr>
              <w:t>Hiếu</w:t>
            </w:r>
          </w:p>
        </w:tc>
      </w:tr>
      <w:tr w:rsidR="00A435D0" w14:paraId="7C505ABA"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11B00759" w14:textId="77777777" w:rsidR="00A435D0" w:rsidRDefault="00000000">
            <w:pPr>
              <w:spacing w:after="0" w:line="240" w:lineRule="auto"/>
              <w:ind w:firstLine="0"/>
              <w:jc w:val="left"/>
            </w:pPr>
            <w:r>
              <w:rPr>
                <w:sz w:val="23"/>
              </w:rPr>
              <w:t>Nộp hồ sơ trùng hoặc ghi dữ liệu thiếu</w:t>
            </w:r>
          </w:p>
        </w:tc>
        <w:tc>
          <w:tcPr>
            <w:tcW w:w="1020" w:type="dxa"/>
            <w:shd w:val="clear" w:color="auto" w:fill="FFFFFF"/>
            <w:tcMar>
              <w:top w:w="55" w:type="dxa"/>
              <w:left w:w="80" w:type="dxa"/>
              <w:bottom w:w="55" w:type="dxa"/>
              <w:right w:w="80" w:type="dxa"/>
            </w:tcMar>
            <w:vAlign w:val="center"/>
          </w:tcPr>
          <w:p w14:paraId="2916A718" w14:textId="77777777" w:rsidR="00A435D0" w:rsidRDefault="00000000">
            <w:pPr>
              <w:spacing w:after="0" w:line="240" w:lineRule="auto"/>
              <w:ind w:firstLine="0"/>
              <w:jc w:val="center"/>
            </w:pPr>
            <w:r>
              <w:rPr>
                <w:sz w:val="23"/>
              </w:rPr>
              <w:t>Vừa</w:t>
            </w:r>
          </w:p>
        </w:tc>
        <w:tc>
          <w:tcPr>
            <w:tcW w:w="1077" w:type="dxa"/>
            <w:shd w:val="clear" w:color="auto" w:fill="FFFFFF"/>
            <w:tcMar>
              <w:top w:w="55" w:type="dxa"/>
              <w:left w:w="80" w:type="dxa"/>
              <w:bottom w:w="55" w:type="dxa"/>
              <w:right w:w="80" w:type="dxa"/>
            </w:tcMar>
            <w:vAlign w:val="center"/>
          </w:tcPr>
          <w:p w14:paraId="6514FB50" w14:textId="77777777" w:rsidR="00A435D0" w:rsidRDefault="00000000">
            <w:pPr>
              <w:spacing w:after="0" w:line="240" w:lineRule="auto"/>
              <w:ind w:firstLine="0"/>
              <w:jc w:val="center"/>
            </w:pPr>
            <w:r>
              <w:rPr>
                <w:sz w:val="23"/>
              </w:rPr>
              <w:t>Cao</w:t>
            </w:r>
          </w:p>
        </w:tc>
        <w:tc>
          <w:tcPr>
            <w:tcW w:w="4252" w:type="dxa"/>
            <w:shd w:val="clear" w:color="auto" w:fill="FFFFFF"/>
            <w:tcMar>
              <w:top w:w="55" w:type="dxa"/>
              <w:left w:w="80" w:type="dxa"/>
              <w:bottom w:w="55" w:type="dxa"/>
              <w:right w:w="80" w:type="dxa"/>
            </w:tcMar>
            <w:vAlign w:val="center"/>
          </w:tcPr>
          <w:p w14:paraId="70FA23B8" w14:textId="77777777" w:rsidR="00A435D0" w:rsidRDefault="00000000">
            <w:pPr>
              <w:spacing w:after="0" w:line="240" w:lineRule="auto"/>
              <w:ind w:firstLine="0"/>
              <w:jc w:val="left"/>
            </w:pPr>
            <w:r>
              <w:rPr>
                <w:sz w:val="23"/>
              </w:rPr>
              <w:t>Đặt ràng buộc chống trùng; thử hai lần nộp đồng thời. Lỗi dữ liệu phải sửa trước khi cho dùng thử.</w:t>
            </w:r>
          </w:p>
        </w:tc>
        <w:tc>
          <w:tcPr>
            <w:tcW w:w="850" w:type="dxa"/>
            <w:shd w:val="clear" w:color="auto" w:fill="FFFFFF"/>
            <w:tcMar>
              <w:top w:w="55" w:type="dxa"/>
              <w:left w:w="80" w:type="dxa"/>
              <w:bottom w:w="55" w:type="dxa"/>
              <w:right w:w="80" w:type="dxa"/>
            </w:tcMar>
            <w:vAlign w:val="center"/>
          </w:tcPr>
          <w:p w14:paraId="47394D1E" w14:textId="77777777" w:rsidR="00A435D0" w:rsidRDefault="00000000">
            <w:pPr>
              <w:spacing w:after="0" w:line="240" w:lineRule="auto"/>
              <w:ind w:firstLine="0"/>
              <w:jc w:val="center"/>
            </w:pPr>
            <w:r>
              <w:rPr>
                <w:sz w:val="23"/>
              </w:rPr>
              <w:t>Anh</w:t>
            </w:r>
          </w:p>
        </w:tc>
      </w:tr>
      <w:tr w:rsidR="00A435D0" w14:paraId="644154F9"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31B581D0" w14:textId="77777777" w:rsidR="00A435D0" w:rsidRDefault="00000000">
            <w:pPr>
              <w:spacing w:after="0" w:line="240" w:lineRule="auto"/>
              <w:ind w:firstLine="0"/>
              <w:jc w:val="left"/>
            </w:pPr>
            <w:r>
              <w:rPr>
                <w:sz w:val="23"/>
              </w:rPr>
              <w:t>Thành viên bận thi hoặc nghỉ</w:t>
            </w:r>
          </w:p>
        </w:tc>
        <w:tc>
          <w:tcPr>
            <w:tcW w:w="1020" w:type="dxa"/>
            <w:shd w:val="clear" w:color="auto" w:fill="FFFFFF"/>
            <w:tcMar>
              <w:top w:w="55" w:type="dxa"/>
              <w:left w:w="80" w:type="dxa"/>
              <w:bottom w:w="55" w:type="dxa"/>
              <w:right w:w="80" w:type="dxa"/>
            </w:tcMar>
            <w:vAlign w:val="center"/>
          </w:tcPr>
          <w:p w14:paraId="1B41E64D" w14:textId="77777777" w:rsidR="00A435D0" w:rsidRDefault="00000000">
            <w:pPr>
              <w:spacing w:after="0" w:line="240" w:lineRule="auto"/>
              <w:ind w:firstLine="0"/>
              <w:jc w:val="center"/>
            </w:pPr>
            <w:r>
              <w:rPr>
                <w:sz w:val="23"/>
              </w:rPr>
              <w:t>Cao</w:t>
            </w:r>
          </w:p>
        </w:tc>
        <w:tc>
          <w:tcPr>
            <w:tcW w:w="1077" w:type="dxa"/>
            <w:shd w:val="clear" w:color="auto" w:fill="FFFFFF"/>
            <w:tcMar>
              <w:top w:w="55" w:type="dxa"/>
              <w:left w:w="80" w:type="dxa"/>
              <w:bottom w:w="55" w:type="dxa"/>
              <w:right w:w="80" w:type="dxa"/>
            </w:tcMar>
            <w:vAlign w:val="center"/>
          </w:tcPr>
          <w:p w14:paraId="4A2CD45D" w14:textId="77777777" w:rsidR="00A435D0" w:rsidRDefault="00000000">
            <w:pPr>
              <w:spacing w:after="0" w:line="240" w:lineRule="auto"/>
              <w:ind w:firstLine="0"/>
              <w:jc w:val="center"/>
            </w:pPr>
            <w:r>
              <w:rPr>
                <w:sz w:val="23"/>
              </w:rPr>
              <w:t>Vừa</w:t>
            </w:r>
          </w:p>
        </w:tc>
        <w:tc>
          <w:tcPr>
            <w:tcW w:w="4252" w:type="dxa"/>
            <w:shd w:val="clear" w:color="auto" w:fill="FFFFFF"/>
            <w:tcMar>
              <w:top w:w="55" w:type="dxa"/>
              <w:left w:w="80" w:type="dxa"/>
              <w:bottom w:w="55" w:type="dxa"/>
              <w:right w:w="80" w:type="dxa"/>
            </w:tcMar>
            <w:vAlign w:val="center"/>
          </w:tcPr>
          <w:p w14:paraId="34DBDD0F" w14:textId="77777777" w:rsidR="00A435D0" w:rsidRDefault="00000000">
            <w:pPr>
              <w:spacing w:after="0" w:line="240" w:lineRule="auto"/>
              <w:ind w:firstLine="0"/>
              <w:jc w:val="left"/>
            </w:pPr>
            <w:r>
              <w:rPr>
                <w:sz w:val="23"/>
              </w:rPr>
              <w:t>Có người dự phòng đã đọc phần việc. Chuyển giao khi vắng hơn hai ngày làm việc.</w:t>
            </w:r>
          </w:p>
        </w:tc>
        <w:tc>
          <w:tcPr>
            <w:tcW w:w="850" w:type="dxa"/>
            <w:shd w:val="clear" w:color="auto" w:fill="FFFFFF"/>
            <w:tcMar>
              <w:top w:w="55" w:type="dxa"/>
              <w:left w:w="80" w:type="dxa"/>
              <w:bottom w:w="55" w:type="dxa"/>
              <w:right w:w="80" w:type="dxa"/>
            </w:tcMar>
            <w:vAlign w:val="center"/>
          </w:tcPr>
          <w:p w14:paraId="71BC6A27" w14:textId="77777777" w:rsidR="00A435D0" w:rsidRDefault="00000000">
            <w:pPr>
              <w:spacing w:after="0" w:line="240" w:lineRule="auto"/>
              <w:ind w:firstLine="0"/>
              <w:jc w:val="center"/>
            </w:pPr>
            <w:r>
              <w:rPr>
                <w:sz w:val="23"/>
              </w:rPr>
              <w:t>Huy</w:t>
            </w:r>
          </w:p>
        </w:tc>
      </w:tr>
      <w:tr w:rsidR="00A435D0" w14:paraId="618D434F"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3965C992" w14:textId="77777777" w:rsidR="00A435D0" w:rsidRDefault="00000000">
            <w:pPr>
              <w:spacing w:after="0" w:line="240" w:lineRule="auto"/>
              <w:ind w:firstLine="0"/>
              <w:jc w:val="left"/>
            </w:pPr>
            <w:r>
              <w:rPr>
                <w:sz w:val="23"/>
              </w:rPr>
              <w:t>Giao diện và máy chủ không khớp</w:t>
            </w:r>
          </w:p>
        </w:tc>
        <w:tc>
          <w:tcPr>
            <w:tcW w:w="1020" w:type="dxa"/>
            <w:shd w:val="clear" w:color="auto" w:fill="FFFFFF"/>
            <w:tcMar>
              <w:top w:w="55" w:type="dxa"/>
              <w:left w:w="80" w:type="dxa"/>
              <w:bottom w:w="55" w:type="dxa"/>
              <w:right w:w="80" w:type="dxa"/>
            </w:tcMar>
            <w:vAlign w:val="center"/>
          </w:tcPr>
          <w:p w14:paraId="10F2BC36" w14:textId="77777777" w:rsidR="00A435D0" w:rsidRDefault="00000000">
            <w:pPr>
              <w:spacing w:after="0" w:line="240" w:lineRule="auto"/>
              <w:ind w:firstLine="0"/>
              <w:jc w:val="center"/>
            </w:pPr>
            <w:r>
              <w:rPr>
                <w:sz w:val="23"/>
              </w:rPr>
              <w:t>Vừa</w:t>
            </w:r>
          </w:p>
        </w:tc>
        <w:tc>
          <w:tcPr>
            <w:tcW w:w="1077" w:type="dxa"/>
            <w:shd w:val="clear" w:color="auto" w:fill="FFFFFF"/>
            <w:tcMar>
              <w:top w:w="55" w:type="dxa"/>
              <w:left w:w="80" w:type="dxa"/>
              <w:bottom w:w="55" w:type="dxa"/>
              <w:right w:w="80" w:type="dxa"/>
            </w:tcMar>
            <w:vAlign w:val="center"/>
          </w:tcPr>
          <w:p w14:paraId="4B2B12BF" w14:textId="77777777" w:rsidR="00A435D0" w:rsidRDefault="00000000">
            <w:pPr>
              <w:spacing w:after="0" w:line="240" w:lineRule="auto"/>
              <w:ind w:firstLine="0"/>
              <w:jc w:val="center"/>
            </w:pPr>
            <w:r>
              <w:rPr>
                <w:sz w:val="23"/>
              </w:rPr>
              <w:t>Vừa</w:t>
            </w:r>
          </w:p>
        </w:tc>
        <w:tc>
          <w:tcPr>
            <w:tcW w:w="4252" w:type="dxa"/>
            <w:shd w:val="clear" w:color="auto" w:fill="FFFFFF"/>
            <w:tcMar>
              <w:top w:w="55" w:type="dxa"/>
              <w:left w:w="80" w:type="dxa"/>
              <w:bottom w:w="55" w:type="dxa"/>
              <w:right w:w="80" w:type="dxa"/>
            </w:tcMar>
            <w:vAlign w:val="center"/>
          </w:tcPr>
          <w:p w14:paraId="4E7B0CE4" w14:textId="77777777" w:rsidR="00A435D0" w:rsidRDefault="00000000">
            <w:pPr>
              <w:spacing w:after="0" w:line="240" w:lineRule="auto"/>
              <w:ind w:firstLine="0"/>
              <w:jc w:val="left"/>
            </w:pPr>
            <w:r>
              <w:rPr>
                <w:sz w:val="23"/>
              </w:rPr>
              <w:t>Thống nhất dữ liệu trao đổi từ tuần 2; ghép và chạy thử từng phần mỗi tuần.</w:t>
            </w:r>
          </w:p>
        </w:tc>
        <w:tc>
          <w:tcPr>
            <w:tcW w:w="850" w:type="dxa"/>
            <w:shd w:val="clear" w:color="auto" w:fill="FFFFFF"/>
            <w:tcMar>
              <w:top w:w="55" w:type="dxa"/>
              <w:left w:w="80" w:type="dxa"/>
              <w:bottom w:w="55" w:type="dxa"/>
              <w:right w:w="80" w:type="dxa"/>
            </w:tcMar>
            <w:vAlign w:val="center"/>
          </w:tcPr>
          <w:p w14:paraId="61AA690F" w14:textId="77777777" w:rsidR="00A435D0" w:rsidRDefault="00000000">
            <w:pPr>
              <w:spacing w:after="0" w:line="240" w:lineRule="auto"/>
              <w:ind w:firstLine="0"/>
              <w:jc w:val="center"/>
            </w:pPr>
            <w:r>
              <w:rPr>
                <w:sz w:val="23"/>
              </w:rPr>
              <w:t>Duy</w:t>
            </w:r>
          </w:p>
        </w:tc>
      </w:tr>
      <w:tr w:rsidR="00A435D0" w14:paraId="6E60F1B5"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035C05E5" w14:textId="77777777" w:rsidR="00A435D0" w:rsidRDefault="00000000">
            <w:pPr>
              <w:spacing w:after="0" w:line="240" w:lineRule="auto"/>
              <w:ind w:firstLine="0"/>
              <w:jc w:val="left"/>
            </w:pPr>
            <w:r>
              <w:rPr>
                <w:sz w:val="23"/>
              </w:rPr>
              <w:t>Máy trình diễn không chạy được</w:t>
            </w:r>
          </w:p>
        </w:tc>
        <w:tc>
          <w:tcPr>
            <w:tcW w:w="1020" w:type="dxa"/>
            <w:shd w:val="clear" w:color="auto" w:fill="FFFFFF"/>
            <w:tcMar>
              <w:top w:w="55" w:type="dxa"/>
              <w:left w:w="80" w:type="dxa"/>
              <w:bottom w:w="55" w:type="dxa"/>
              <w:right w:w="80" w:type="dxa"/>
            </w:tcMar>
            <w:vAlign w:val="center"/>
          </w:tcPr>
          <w:p w14:paraId="7C5ACDA5" w14:textId="77777777" w:rsidR="00A435D0" w:rsidRDefault="00000000">
            <w:pPr>
              <w:spacing w:after="0" w:line="240" w:lineRule="auto"/>
              <w:ind w:firstLine="0"/>
              <w:jc w:val="center"/>
            </w:pPr>
            <w:r>
              <w:rPr>
                <w:sz w:val="23"/>
              </w:rPr>
              <w:t>Vừa</w:t>
            </w:r>
          </w:p>
        </w:tc>
        <w:tc>
          <w:tcPr>
            <w:tcW w:w="1077" w:type="dxa"/>
            <w:shd w:val="clear" w:color="auto" w:fill="FFFFFF"/>
            <w:tcMar>
              <w:top w:w="55" w:type="dxa"/>
              <w:left w:w="80" w:type="dxa"/>
              <w:bottom w:w="55" w:type="dxa"/>
              <w:right w:w="80" w:type="dxa"/>
            </w:tcMar>
            <w:vAlign w:val="center"/>
          </w:tcPr>
          <w:p w14:paraId="429040A2" w14:textId="77777777" w:rsidR="00A435D0" w:rsidRDefault="00000000">
            <w:pPr>
              <w:spacing w:after="0" w:line="240" w:lineRule="auto"/>
              <w:ind w:firstLine="0"/>
              <w:jc w:val="center"/>
            </w:pPr>
            <w:r>
              <w:rPr>
                <w:sz w:val="23"/>
              </w:rPr>
              <w:t>Vừa</w:t>
            </w:r>
          </w:p>
        </w:tc>
        <w:tc>
          <w:tcPr>
            <w:tcW w:w="4252" w:type="dxa"/>
            <w:shd w:val="clear" w:color="auto" w:fill="FFFFFF"/>
            <w:tcMar>
              <w:top w:w="55" w:type="dxa"/>
              <w:left w:w="80" w:type="dxa"/>
              <w:bottom w:w="55" w:type="dxa"/>
              <w:right w:w="80" w:type="dxa"/>
            </w:tcMar>
            <w:vAlign w:val="center"/>
          </w:tcPr>
          <w:p w14:paraId="330C4CE9" w14:textId="77777777" w:rsidR="00A435D0" w:rsidRDefault="00000000">
            <w:pPr>
              <w:spacing w:after="0" w:line="240" w:lineRule="auto"/>
              <w:ind w:firstLine="0"/>
              <w:jc w:val="left"/>
            </w:pPr>
            <w:r>
              <w:rPr>
                <w:sz w:val="23"/>
              </w:rPr>
              <w:t>Cài thử và phục hồi bản sao trong tuần 7–8. Chuẩn bị phương án trình diễn trong mạng nội bộ.</w:t>
            </w:r>
          </w:p>
        </w:tc>
        <w:tc>
          <w:tcPr>
            <w:tcW w:w="850" w:type="dxa"/>
            <w:shd w:val="clear" w:color="auto" w:fill="FFFFFF"/>
            <w:tcMar>
              <w:top w:w="55" w:type="dxa"/>
              <w:left w:w="80" w:type="dxa"/>
              <w:bottom w:w="55" w:type="dxa"/>
              <w:right w:w="80" w:type="dxa"/>
            </w:tcMar>
            <w:vAlign w:val="center"/>
          </w:tcPr>
          <w:p w14:paraId="79EF5A1D" w14:textId="77777777" w:rsidR="00A435D0" w:rsidRDefault="00000000">
            <w:pPr>
              <w:spacing w:after="0" w:line="240" w:lineRule="auto"/>
              <w:ind w:firstLine="0"/>
              <w:jc w:val="center"/>
            </w:pPr>
            <w:r>
              <w:rPr>
                <w:sz w:val="23"/>
              </w:rPr>
              <w:t>Huy</w:t>
            </w:r>
          </w:p>
        </w:tc>
      </w:tr>
      <w:tr w:rsidR="00A435D0" w14:paraId="362C0B65" w14:textId="77777777">
        <w:trPr>
          <w:cantSplit/>
          <w:tblCellSpacing w:w="0" w:type="dxa"/>
          <w:jc w:val="center"/>
        </w:trPr>
        <w:tc>
          <w:tcPr>
            <w:tcW w:w="2154" w:type="dxa"/>
            <w:shd w:val="clear" w:color="auto" w:fill="FFFFFF"/>
            <w:tcMar>
              <w:top w:w="55" w:type="dxa"/>
              <w:left w:w="80" w:type="dxa"/>
              <w:bottom w:w="55" w:type="dxa"/>
              <w:right w:w="80" w:type="dxa"/>
            </w:tcMar>
            <w:vAlign w:val="center"/>
          </w:tcPr>
          <w:p w14:paraId="1825B19B" w14:textId="77777777" w:rsidR="00A435D0" w:rsidRDefault="00000000">
            <w:pPr>
              <w:spacing w:after="0" w:line="240" w:lineRule="auto"/>
              <w:ind w:firstLine="0"/>
              <w:jc w:val="left"/>
            </w:pPr>
            <w:r>
              <w:rPr>
                <w:sz w:val="23"/>
              </w:rPr>
              <w:t>Dồn kiểm thử vào cuối kỳ</w:t>
            </w:r>
          </w:p>
        </w:tc>
        <w:tc>
          <w:tcPr>
            <w:tcW w:w="1020" w:type="dxa"/>
            <w:shd w:val="clear" w:color="auto" w:fill="FFFFFF"/>
            <w:tcMar>
              <w:top w:w="55" w:type="dxa"/>
              <w:left w:w="80" w:type="dxa"/>
              <w:bottom w:w="55" w:type="dxa"/>
              <w:right w:w="80" w:type="dxa"/>
            </w:tcMar>
            <w:vAlign w:val="center"/>
          </w:tcPr>
          <w:p w14:paraId="791B3CBB" w14:textId="77777777" w:rsidR="00A435D0" w:rsidRDefault="00000000">
            <w:pPr>
              <w:spacing w:after="0" w:line="240" w:lineRule="auto"/>
              <w:ind w:firstLine="0"/>
              <w:jc w:val="center"/>
            </w:pPr>
            <w:r>
              <w:rPr>
                <w:sz w:val="23"/>
              </w:rPr>
              <w:t>Vừa</w:t>
            </w:r>
          </w:p>
        </w:tc>
        <w:tc>
          <w:tcPr>
            <w:tcW w:w="1077" w:type="dxa"/>
            <w:shd w:val="clear" w:color="auto" w:fill="FFFFFF"/>
            <w:tcMar>
              <w:top w:w="55" w:type="dxa"/>
              <w:left w:w="80" w:type="dxa"/>
              <w:bottom w:w="55" w:type="dxa"/>
              <w:right w:w="80" w:type="dxa"/>
            </w:tcMar>
            <w:vAlign w:val="center"/>
          </w:tcPr>
          <w:p w14:paraId="24F5BF55" w14:textId="77777777" w:rsidR="00A435D0" w:rsidRDefault="00000000">
            <w:pPr>
              <w:spacing w:after="0" w:line="240" w:lineRule="auto"/>
              <w:ind w:firstLine="0"/>
              <w:jc w:val="center"/>
            </w:pPr>
            <w:r>
              <w:rPr>
                <w:sz w:val="23"/>
              </w:rPr>
              <w:t>Cao</w:t>
            </w:r>
          </w:p>
        </w:tc>
        <w:tc>
          <w:tcPr>
            <w:tcW w:w="4252" w:type="dxa"/>
            <w:shd w:val="clear" w:color="auto" w:fill="FFFFFF"/>
            <w:tcMar>
              <w:top w:w="55" w:type="dxa"/>
              <w:left w:w="80" w:type="dxa"/>
              <w:bottom w:w="55" w:type="dxa"/>
              <w:right w:w="80" w:type="dxa"/>
            </w:tcMar>
            <w:vAlign w:val="center"/>
          </w:tcPr>
          <w:p w14:paraId="02B9DADA" w14:textId="77777777" w:rsidR="00A435D0" w:rsidRDefault="00000000">
            <w:pPr>
              <w:spacing w:after="0" w:line="240" w:lineRule="auto"/>
              <w:ind w:firstLine="0"/>
              <w:jc w:val="left"/>
            </w:pPr>
            <w:r>
              <w:rPr>
                <w:sz w:val="23"/>
              </w:rPr>
              <w:t>Kiểm tra ngay khi từng chức năng hoàn thành. Từ cuối tuần 6 chỉ sửa lỗi và hoàn thiện tài liệu.</w:t>
            </w:r>
          </w:p>
        </w:tc>
        <w:tc>
          <w:tcPr>
            <w:tcW w:w="850" w:type="dxa"/>
            <w:shd w:val="clear" w:color="auto" w:fill="FFFFFF"/>
            <w:tcMar>
              <w:top w:w="55" w:type="dxa"/>
              <w:left w:w="80" w:type="dxa"/>
              <w:bottom w:w="55" w:type="dxa"/>
              <w:right w:w="80" w:type="dxa"/>
            </w:tcMar>
            <w:vAlign w:val="center"/>
          </w:tcPr>
          <w:p w14:paraId="2F0D8ECD" w14:textId="77777777" w:rsidR="00A435D0" w:rsidRDefault="00000000">
            <w:pPr>
              <w:spacing w:after="0" w:line="240" w:lineRule="auto"/>
              <w:ind w:firstLine="0"/>
              <w:jc w:val="center"/>
            </w:pPr>
            <w:r>
              <w:rPr>
                <w:sz w:val="23"/>
              </w:rPr>
              <w:t>Hà</w:t>
            </w:r>
          </w:p>
        </w:tc>
      </w:tr>
    </w:tbl>
    <w:p w14:paraId="52BDDFA8" w14:textId="77777777" w:rsidR="00A435D0" w:rsidRDefault="00A435D0">
      <w:pPr>
        <w:spacing w:after="0" w:line="240" w:lineRule="auto"/>
      </w:pPr>
    </w:p>
    <w:p w14:paraId="593A1230" w14:textId="77777777" w:rsidR="00A435D0" w:rsidRDefault="00000000">
      <w:pPr>
        <w:pStyle w:val="Heading2"/>
      </w:pPr>
      <w:r>
        <w:t>3.1 Khi có yêu cầu thay đổi</w:t>
      </w:r>
    </w:p>
    <w:p w14:paraId="23D89355" w14:textId="77777777" w:rsidR="00A435D0" w:rsidRDefault="00000000">
      <w:r>
        <w:t>Hạ ghi nội dung đề nghị và lý do. Người phụ trách kỹ thuật tính số giờ, phần dữ liệu phải sửa và ca kiểm thử cần bổ sung. Huy đối chiếu với thời gian còn lại rồi cùng nhóm quyết định làm ngay, thay thế một việc tương đương hoặc để sang giai đoạn sau. Nếu thay đổi ảnh hưởng yêu cầu nộp bài, cần trao đổi với giảng viên.</w:t>
      </w:r>
    </w:p>
    <w:p w14:paraId="4698D9D4" w14:textId="77777777" w:rsidR="00A435D0" w:rsidRDefault="00000000">
      <w:r>
        <w:t>Ví dụ, ở tuần 5 có đề nghị thêm thư điện tử báo kết quả, ước tính cần 12 giờ. Vì ứng viên đã xem được trạng thái trong tài khoản, phần này có thể để lại sau. Nếu vẫn thực hiện thì phải chỉ rõ lấy 12 giờ từ đâu và ai nhận việc, thay vì đưa thêm vào lịch hiện có.</w:t>
      </w:r>
    </w:p>
    <w:p w14:paraId="70E96B76" w14:textId="77777777" w:rsidR="00A435D0" w:rsidRDefault="00000000">
      <w:pPr>
        <w:pStyle w:val="Heading2"/>
      </w:pPr>
      <w:r>
        <w:t>3.2 Theo dõi hằng tuần</w:t>
      </w:r>
    </w:p>
    <w:p w14:paraId="45CC78B7" w14:textId="77777777" w:rsidR="00A435D0" w:rsidRDefault="00000000">
      <w:r>
        <w:t>Cuối tuần ghi lại việc đã xong, giờ đã dùng, lỗi còn tồn và thời gian cần cho phần còn lại. Khi dự kiến vượt 384 giờ hoặc 840.000 đồng, phải sắp lại kế hoạch và ghi rõ phần dự phòng sử dụng. Nếu thời gian dự phòng còn dưới 24 giờ, dừng nhận chức năng mới để tập trung cho bản nộp.</w:t>
      </w:r>
    </w:p>
    <w:p w14:paraId="503FDF38" w14:textId="77777777" w:rsidR="00A435D0" w:rsidRDefault="00000000">
      <w:r>
        <w:br w:type="page"/>
      </w:r>
    </w:p>
    <w:p w14:paraId="3D633FE9" w14:textId="77777777" w:rsidR="00A435D0" w:rsidRDefault="00000000">
      <w:pPr>
        <w:pStyle w:val="Heading1"/>
      </w:pPr>
      <w:r>
        <w:lastRenderedPageBreak/>
        <w:t>3.3 Kiểm thử và điều kiện nghiệm thu</w:t>
      </w:r>
    </w:p>
    <w:p w14:paraId="23979BF2" w14:textId="77777777" w:rsidR="00A435D0" w:rsidRDefault="00000000">
      <w:r>
        <w:t>Hà chuẩn bị ca kiểm thử từ lúc viết yêu cầu. Người lập trình tự kiểm tra phần mình làm, sau đó nhờ một thành viên khác chạy lại. Đợt kiểm thử toàn hệ thống ở tuần 6–7 dùng để kiểm tra sự liên kết giữa các phần, quyền truy cập và những lỗi đã sửa. Cách làm này đưa kiểm tra an toàn vào cả quá trình phát triển, phù hợp với hướng dẫn của NIST [10].</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68"/>
        <w:gridCol w:w="7088"/>
      </w:tblGrid>
      <w:tr w:rsidR="00A435D0" w14:paraId="624821CB" w14:textId="77777777">
        <w:trPr>
          <w:cantSplit/>
          <w:tblHeader/>
          <w:tblCellSpacing w:w="0" w:type="dxa"/>
          <w:jc w:val="center"/>
        </w:trPr>
        <w:tc>
          <w:tcPr>
            <w:tcW w:w="2268" w:type="dxa"/>
            <w:tcBorders>
              <w:bottom w:val="single" w:sz="4" w:space="0" w:color="000000"/>
            </w:tcBorders>
            <w:shd w:val="clear" w:color="auto" w:fill="FFFFFF"/>
            <w:tcMar>
              <w:top w:w="55" w:type="dxa"/>
              <w:left w:w="80" w:type="dxa"/>
              <w:bottom w:w="55" w:type="dxa"/>
              <w:right w:w="80" w:type="dxa"/>
            </w:tcMar>
            <w:vAlign w:val="center"/>
          </w:tcPr>
          <w:p w14:paraId="0A4665A3" w14:textId="77777777" w:rsidR="00A435D0" w:rsidRDefault="00000000">
            <w:pPr>
              <w:spacing w:after="0" w:line="240" w:lineRule="auto"/>
              <w:ind w:firstLine="0"/>
              <w:jc w:val="center"/>
            </w:pPr>
            <w:r>
              <w:rPr>
                <w:b/>
                <w:sz w:val="23"/>
              </w:rPr>
              <w:t>Nội dung kiểm tra</w:t>
            </w:r>
          </w:p>
        </w:tc>
        <w:tc>
          <w:tcPr>
            <w:tcW w:w="7087" w:type="dxa"/>
            <w:tcBorders>
              <w:bottom w:val="single" w:sz="4" w:space="0" w:color="000000"/>
            </w:tcBorders>
            <w:shd w:val="clear" w:color="auto" w:fill="FFFFFF"/>
            <w:tcMar>
              <w:top w:w="55" w:type="dxa"/>
              <w:left w:w="80" w:type="dxa"/>
              <w:bottom w:w="55" w:type="dxa"/>
              <w:right w:w="80" w:type="dxa"/>
            </w:tcMar>
            <w:vAlign w:val="center"/>
          </w:tcPr>
          <w:p w14:paraId="49B5E612" w14:textId="77777777" w:rsidR="00A435D0" w:rsidRDefault="00000000">
            <w:pPr>
              <w:spacing w:after="0" w:line="240" w:lineRule="auto"/>
              <w:ind w:firstLine="0"/>
              <w:jc w:val="center"/>
            </w:pPr>
            <w:r>
              <w:rPr>
                <w:b/>
                <w:sz w:val="23"/>
              </w:rPr>
              <w:t>Yêu cầu đạt</w:t>
            </w:r>
          </w:p>
        </w:tc>
      </w:tr>
      <w:tr w:rsidR="00A435D0" w14:paraId="26A78B92"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0445601C" w14:textId="77777777" w:rsidR="00A435D0" w:rsidRDefault="00000000">
            <w:pPr>
              <w:spacing w:after="0" w:line="240" w:lineRule="auto"/>
              <w:ind w:firstLine="0"/>
              <w:jc w:val="left"/>
            </w:pPr>
            <w:r>
              <w:rPr>
                <w:sz w:val="23"/>
              </w:rPr>
              <w:t>Tài khoản và đăng nhập</w:t>
            </w:r>
          </w:p>
        </w:tc>
        <w:tc>
          <w:tcPr>
            <w:tcW w:w="7087" w:type="dxa"/>
            <w:shd w:val="clear" w:color="auto" w:fill="FFFFFF"/>
            <w:tcMar>
              <w:top w:w="55" w:type="dxa"/>
              <w:left w:w="80" w:type="dxa"/>
              <w:bottom w:w="55" w:type="dxa"/>
              <w:right w:w="80" w:type="dxa"/>
            </w:tcMar>
            <w:vAlign w:val="center"/>
          </w:tcPr>
          <w:p w14:paraId="7484D335" w14:textId="77777777" w:rsidR="00A435D0" w:rsidRDefault="00000000">
            <w:pPr>
              <w:spacing w:after="0" w:line="240" w:lineRule="auto"/>
              <w:ind w:firstLine="0"/>
              <w:jc w:val="left"/>
            </w:pPr>
            <w:r>
              <w:rPr>
                <w:sz w:val="23"/>
              </w:rPr>
              <w:t>Đúng vai trò mới được truy cập. Đăng xuất làm phiên đăng nhập hết hiệu lực. Không cho tự đăng ký tài khoản quản trị.</w:t>
            </w:r>
          </w:p>
        </w:tc>
      </w:tr>
      <w:tr w:rsidR="00A435D0" w14:paraId="61FE24E6"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04A22880" w14:textId="77777777" w:rsidR="00A435D0" w:rsidRDefault="00000000">
            <w:pPr>
              <w:spacing w:after="0" w:line="240" w:lineRule="auto"/>
              <w:ind w:firstLine="0"/>
              <w:jc w:val="left"/>
            </w:pPr>
            <w:r>
              <w:rPr>
                <w:sz w:val="23"/>
              </w:rPr>
              <w:t>Tệp CV</w:t>
            </w:r>
          </w:p>
        </w:tc>
        <w:tc>
          <w:tcPr>
            <w:tcW w:w="7087" w:type="dxa"/>
            <w:shd w:val="clear" w:color="auto" w:fill="FFFFFF"/>
            <w:tcMar>
              <w:top w:w="55" w:type="dxa"/>
              <w:left w:w="80" w:type="dxa"/>
              <w:bottom w:w="55" w:type="dxa"/>
              <w:right w:w="80" w:type="dxa"/>
            </w:tcMar>
            <w:vAlign w:val="center"/>
          </w:tcPr>
          <w:p w14:paraId="5BF85C6A" w14:textId="77777777" w:rsidR="00A435D0" w:rsidRDefault="00000000">
            <w:pPr>
              <w:spacing w:after="0" w:line="240" w:lineRule="auto"/>
              <w:ind w:firstLine="0"/>
              <w:jc w:val="left"/>
            </w:pPr>
            <w:r>
              <w:rPr>
                <w:sz w:val="23"/>
              </w:rPr>
              <w:t>Nhận PDF hợp lệ tối đa 5 MB; từ chối tệp sai loại, giả đuôi hoặc quá dung lượng. Không đọc được CV qua đường dẫn công khai.</w:t>
            </w:r>
          </w:p>
        </w:tc>
      </w:tr>
      <w:tr w:rsidR="00A435D0" w14:paraId="254E2417"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6DDA75F3" w14:textId="77777777" w:rsidR="00A435D0" w:rsidRDefault="00000000">
            <w:pPr>
              <w:spacing w:after="0" w:line="240" w:lineRule="auto"/>
              <w:ind w:firstLine="0"/>
              <w:jc w:val="left"/>
            </w:pPr>
            <w:r>
              <w:rPr>
                <w:sz w:val="23"/>
              </w:rPr>
              <w:t>Quyền sở hữu</w:t>
            </w:r>
          </w:p>
        </w:tc>
        <w:tc>
          <w:tcPr>
            <w:tcW w:w="7087" w:type="dxa"/>
            <w:shd w:val="clear" w:color="auto" w:fill="FFFFFF"/>
            <w:tcMar>
              <w:top w:w="55" w:type="dxa"/>
              <w:left w:w="80" w:type="dxa"/>
              <w:bottom w:w="55" w:type="dxa"/>
              <w:right w:w="80" w:type="dxa"/>
            </w:tcMar>
            <w:vAlign w:val="center"/>
          </w:tcPr>
          <w:p w14:paraId="70EBE8C8" w14:textId="77777777" w:rsidR="00A435D0" w:rsidRDefault="00000000">
            <w:pPr>
              <w:spacing w:after="0" w:line="240" w:lineRule="auto"/>
              <w:ind w:firstLine="0"/>
              <w:jc w:val="left"/>
            </w:pPr>
            <w:r>
              <w:rPr>
                <w:sz w:val="23"/>
              </w:rPr>
              <w:t>Thay mã hồ sơ hoặc mã tin không làm lộ dữ liệu của người khác; không được sửa tin không thuộc mình.</w:t>
            </w:r>
          </w:p>
        </w:tc>
      </w:tr>
      <w:tr w:rsidR="00A435D0" w14:paraId="74827BEC"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41CB3B54" w14:textId="77777777" w:rsidR="00A435D0" w:rsidRDefault="00000000">
            <w:pPr>
              <w:spacing w:after="0" w:line="240" w:lineRule="auto"/>
              <w:ind w:firstLine="0"/>
              <w:jc w:val="left"/>
            </w:pPr>
            <w:r>
              <w:rPr>
                <w:sz w:val="23"/>
              </w:rPr>
              <w:t>Duyệt và hiển thị tin</w:t>
            </w:r>
          </w:p>
        </w:tc>
        <w:tc>
          <w:tcPr>
            <w:tcW w:w="7087" w:type="dxa"/>
            <w:shd w:val="clear" w:color="auto" w:fill="FFFFFF"/>
            <w:tcMar>
              <w:top w:w="55" w:type="dxa"/>
              <w:left w:w="80" w:type="dxa"/>
              <w:bottom w:w="55" w:type="dxa"/>
              <w:right w:w="80" w:type="dxa"/>
            </w:tcMar>
            <w:vAlign w:val="center"/>
          </w:tcPr>
          <w:p w14:paraId="2CAFEF77" w14:textId="77777777" w:rsidR="00A435D0" w:rsidRDefault="00000000">
            <w:pPr>
              <w:spacing w:after="0" w:line="240" w:lineRule="auto"/>
              <w:ind w:firstLine="0"/>
              <w:jc w:val="left"/>
            </w:pPr>
            <w:r>
              <w:rPr>
                <w:sz w:val="23"/>
              </w:rPr>
              <w:t>Tin chờ duyệt, bị từ chối, đã đóng hoặc hết hạn không hiện trong kết quả tìm kiếm; sửa nội dung phải duyệt lại.</w:t>
            </w:r>
          </w:p>
        </w:tc>
      </w:tr>
      <w:tr w:rsidR="00A435D0" w14:paraId="10BC2554"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4CD908D1" w14:textId="77777777" w:rsidR="00A435D0" w:rsidRDefault="00000000">
            <w:pPr>
              <w:spacing w:after="0" w:line="240" w:lineRule="auto"/>
              <w:ind w:firstLine="0"/>
              <w:jc w:val="left"/>
            </w:pPr>
            <w:r>
              <w:rPr>
                <w:sz w:val="23"/>
              </w:rPr>
              <w:t>Tìm kiếm</w:t>
            </w:r>
          </w:p>
        </w:tc>
        <w:tc>
          <w:tcPr>
            <w:tcW w:w="7087" w:type="dxa"/>
            <w:shd w:val="clear" w:color="auto" w:fill="FFFFFF"/>
            <w:tcMar>
              <w:top w:w="55" w:type="dxa"/>
              <w:left w:w="80" w:type="dxa"/>
              <w:bottom w:w="55" w:type="dxa"/>
              <w:right w:w="80" w:type="dxa"/>
            </w:tcMar>
            <w:vAlign w:val="center"/>
          </w:tcPr>
          <w:p w14:paraId="3D340BF9" w14:textId="77777777" w:rsidR="00A435D0" w:rsidRDefault="00000000">
            <w:pPr>
              <w:spacing w:after="0" w:line="240" w:lineRule="auto"/>
              <w:ind w:firstLine="0"/>
              <w:jc w:val="left"/>
            </w:pPr>
            <w:r>
              <w:rPr>
                <w:sz w:val="23"/>
              </w:rPr>
              <w:t>Trả đúng kết quả theo bộ lọc, phân trang đúng; có thông báo khi không tìm thấy việc phù hợp.</w:t>
            </w:r>
          </w:p>
        </w:tc>
      </w:tr>
      <w:tr w:rsidR="00A435D0" w14:paraId="14F4CF57"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1CF0C123" w14:textId="77777777" w:rsidR="00A435D0" w:rsidRDefault="00000000">
            <w:pPr>
              <w:spacing w:after="0" w:line="240" w:lineRule="auto"/>
              <w:ind w:firstLine="0"/>
              <w:jc w:val="left"/>
            </w:pPr>
            <w:r>
              <w:rPr>
                <w:sz w:val="23"/>
              </w:rPr>
              <w:t>Ứng tuyển</w:t>
            </w:r>
          </w:p>
        </w:tc>
        <w:tc>
          <w:tcPr>
            <w:tcW w:w="7087" w:type="dxa"/>
            <w:shd w:val="clear" w:color="auto" w:fill="FFFFFF"/>
            <w:tcMar>
              <w:top w:w="55" w:type="dxa"/>
              <w:left w:w="80" w:type="dxa"/>
              <w:bottom w:w="55" w:type="dxa"/>
              <w:right w:w="80" w:type="dxa"/>
            </w:tcMar>
            <w:vAlign w:val="center"/>
          </w:tcPr>
          <w:p w14:paraId="5B2E2957" w14:textId="77777777" w:rsidR="00A435D0" w:rsidRDefault="00000000">
            <w:pPr>
              <w:spacing w:after="0" w:line="240" w:lineRule="auto"/>
              <w:ind w:firstLine="0"/>
              <w:jc w:val="left"/>
            </w:pPr>
            <w:r>
              <w:rPr>
                <w:sz w:val="23"/>
              </w:rPr>
              <w:t>Nộp được vào tin hợp lệ. Hai yêu cầu nộp đồng thời của cùng ứng viên chỉ tạo một hồ sơ cho cùng tin.</w:t>
            </w:r>
          </w:p>
        </w:tc>
      </w:tr>
      <w:tr w:rsidR="00A435D0" w14:paraId="38F1087B"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0EC30331" w14:textId="77777777" w:rsidR="00A435D0" w:rsidRDefault="00000000">
            <w:pPr>
              <w:spacing w:after="0" w:line="240" w:lineRule="auto"/>
              <w:ind w:firstLine="0"/>
              <w:jc w:val="left"/>
            </w:pPr>
            <w:r>
              <w:rPr>
                <w:sz w:val="23"/>
              </w:rPr>
              <w:t>Trạng thái và nhật ký</w:t>
            </w:r>
          </w:p>
        </w:tc>
        <w:tc>
          <w:tcPr>
            <w:tcW w:w="7087" w:type="dxa"/>
            <w:shd w:val="clear" w:color="auto" w:fill="FFFFFF"/>
            <w:tcMar>
              <w:top w:w="55" w:type="dxa"/>
              <w:left w:w="80" w:type="dxa"/>
              <w:bottom w:w="55" w:type="dxa"/>
              <w:right w:w="80" w:type="dxa"/>
            </w:tcMar>
            <w:vAlign w:val="center"/>
          </w:tcPr>
          <w:p w14:paraId="6A5E2652" w14:textId="77777777" w:rsidR="00A435D0" w:rsidRDefault="00000000">
            <w:pPr>
              <w:spacing w:after="0" w:line="240" w:lineRule="auto"/>
              <w:ind w:firstLine="0"/>
              <w:jc w:val="left"/>
            </w:pPr>
            <w:r>
              <w:rPr>
                <w:sz w:val="23"/>
              </w:rPr>
              <w:t>Chỉ nhà tuyển dụng sở hữu tin được xử lý hồ sơ; chuyển trạng thái đúng thứ tự. Ghi lại thao tác quản trị.</w:t>
            </w:r>
          </w:p>
        </w:tc>
      </w:tr>
      <w:tr w:rsidR="00A435D0" w14:paraId="51464996" w14:textId="77777777">
        <w:trPr>
          <w:cantSplit/>
          <w:tblCellSpacing w:w="0" w:type="dxa"/>
          <w:jc w:val="center"/>
        </w:trPr>
        <w:tc>
          <w:tcPr>
            <w:tcW w:w="2268" w:type="dxa"/>
            <w:shd w:val="clear" w:color="auto" w:fill="FFFFFF"/>
            <w:tcMar>
              <w:top w:w="55" w:type="dxa"/>
              <w:left w:w="80" w:type="dxa"/>
              <w:bottom w:w="55" w:type="dxa"/>
              <w:right w:w="80" w:type="dxa"/>
            </w:tcMar>
            <w:vAlign w:val="center"/>
          </w:tcPr>
          <w:p w14:paraId="11DF37B8" w14:textId="77777777" w:rsidR="00A435D0" w:rsidRDefault="00000000">
            <w:pPr>
              <w:spacing w:after="0" w:line="240" w:lineRule="auto"/>
              <w:ind w:firstLine="0"/>
              <w:jc w:val="left"/>
            </w:pPr>
            <w:r>
              <w:rPr>
                <w:sz w:val="23"/>
              </w:rPr>
              <w:t>Tốc độ và khôi phục</w:t>
            </w:r>
          </w:p>
        </w:tc>
        <w:tc>
          <w:tcPr>
            <w:tcW w:w="7087" w:type="dxa"/>
            <w:shd w:val="clear" w:color="auto" w:fill="FFFFFF"/>
            <w:tcMar>
              <w:top w:w="55" w:type="dxa"/>
              <w:left w:w="80" w:type="dxa"/>
              <w:bottom w:w="55" w:type="dxa"/>
              <w:right w:w="80" w:type="dxa"/>
            </w:tcMar>
            <w:vAlign w:val="center"/>
          </w:tcPr>
          <w:p w14:paraId="3B6949F0" w14:textId="77777777" w:rsidR="00A435D0" w:rsidRDefault="00000000">
            <w:pPr>
              <w:spacing w:after="0" w:line="240" w:lineRule="auto"/>
              <w:ind w:firstLine="0"/>
              <w:jc w:val="left"/>
            </w:pPr>
            <w:r>
              <w:rPr>
                <w:sz w:val="23"/>
              </w:rPr>
              <w:t>Với 1.000 tin mẫu, 20 người dùng đồng thời, ít nhất 95% lượt tìm kiếm phản hồi dưới 2 giây. Khôi phục được bản sao và chạy lại theo hướng dẫn.</w:t>
            </w:r>
          </w:p>
        </w:tc>
      </w:tr>
    </w:tbl>
    <w:p w14:paraId="1081F1B0" w14:textId="77777777" w:rsidR="00A435D0" w:rsidRDefault="00A435D0">
      <w:pPr>
        <w:spacing w:after="0" w:line="240" w:lineRule="auto"/>
      </w:pPr>
    </w:p>
    <w:p w14:paraId="64219985" w14:textId="77777777" w:rsidR="00A435D0" w:rsidRDefault="00000000">
      <w:pPr>
        <w:pStyle w:val="Heading2"/>
      </w:pPr>
      <w:r>
        <w:t>Dùng thử và bàn giao</w:t>
      </w:r>
    </w:p>
    <w:p w14:paraId="780B6013" w14:textId="77777777" w:rsidR="00A435D0" w:rsidRDefault="00000000">
      <w:r>
        <w:t>Trong tuần 8, Hạ tổ chức dùng thử theo ba vai trò. Người thử thực hiện quy trình tìm và nộp hồ sơ, tạo tin và xử lý ứng viên, duyệt tin và khóa tài khoản. Phiếu kết quả ghi dữ liệu nhập, kết quả mong đợi, kết quả thực tế và lỗi gặp phải. Người thử không trực tiếp viết chức năng đang được đánh giá.</w:t>
      </w:r>
    </w:p>
    <w:p w14:paraId="6771B428" w14:textId="77777777" w:rsidR="00A435D0" w:rsidRDefault="00000000">
      <w:r>
        <w:t>Chỉ nghiệm thu khi F01–F07 đều đạt, các trường hợp truy cập sai quyền đều bị chặn và không còn lỗi làm dừng quy trình, sai dữ liệu hoặc lộ hồ sơ. Lỗi trình bày nhỏ có thể ghi nhận để sửa sau nếu đã giao người xử lý và hẹn ngày hoàn thành. Thời gian phản hồi phải được đo trên cấu hình máy có ghi lại, không nhận xét bằng cảm giác.</w:t>
      </w:r>
    </w:p>
    <w:p w14:paraId="10195B18" w14:textId="77777777" w:rsidR="00A435D0" w:rsidRDefault="00000000">
      <w:r>
        <w:t>Hồ sơ bàn giao gồm mã nguồn có đánh dấu phiên bản, lệnh tạo và cập nhật cơ sở dữ liệu, dữ liệu mẫu, đặc tả, sơ đồ dữ liệu, bảng phân quyền, kết quả kiểm thử, hướng dẫn cài đặt và sử dụng, bản sao dữ liệu cùng biên bản khôi phục.</w:t>
      </w:r>
    </w:p>
    <w:p w14:paraId="37C86529" w14:textId="77777777" w:rsidR="00A435D0" w:rsidRDefault="00000000">
      <w:r>
        <w:br w:type="page"/>
      </w:r>
    </w:p>
    <w:p w14:paraId="1DDDADA3" w14:textId="77777777" w:rsidR="00A435D0" w:rsidRDefault="00000000">
      <w:pPr>
        <w:pStyle w:val="Heading1"/>
      </w:pPr>
      <w:r>
        <w:lastRenderedPageBreak/>
        <w:t>4 Bố trí nhân sự</w:t>
      </w:r>
    </w:p>
    <w:p w14:paraId="5C5B1497" w14:textId="77777777" w:rsidR="00A435D0" w:rsidRDefault="00000000">
      <w:r>
        <w:t>Mỗi thành viên có một phần việc chính và tham gia kiểm tra chéo. Phân công dưới đây dựa trên yêu cầu của từng công việc; đầu tuần 1 cần trao đổi lại theo sở trường và lịch học thực tế. Những phần khó như phân quyền, ứng tuyển và dữ liệu phải có thêm người hiểu cách xử lý để tránh phụ thuộc vào một cá nhân [2], [4].</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438"/>
        <w:gridCol w:w="2041"/>
        <w:gridCol w:w="4877"/>
      </w:tblGrid>
      <w:tr w:rsidR="00A435D0" w14:paraId="133E64AD" w14:textId="77777777">
        <w:trPr>
          <w:cantSplit/>
          <w:tblHeader/>
          <w:tblCellSpacing w:w="0" w:type="dxa"/>
          <w:jc w:val="center"/>
        </w:trPr>
        <w:tc>
          <w:tcPr>
            <w:tcW w:w="2438" w:type="dxa"/>
            <w:tcBorders>
              <w:bottom w:val="single" w:sz="4" w:space="0" w:color="000000"/>
            </w:tcBorders>
            <w:shd w:val="clear" w:color="auto" w:fill="FFFFFF"/>
            <w:tcMar>
              <w:top w:w="55" w:type="dxa"/>
              <w:left w:w="80" w:type="dxa"/>
              <w:bottom w:w="55" w:type="dxa"/>
              <w:right w:w="80" w:type="dxa"/>
            </w:tcMar>
            <w:vAlign w:val="center"/>
          </w:tcPr>
          <w:p w14:paraId="2D31BE8C" w14:textId="77777777" w:rsidR="00A435D0" w:rsidRDefault="00000000">
            <w:pPr>
              <w:spacing w:after="0" w:line="240" w:lineRule="auto"/>
              <w:ind w:firstLine="0"/>
              <w:jc w:val="center"/>
            </w:pPr>
            <w:r>
              <w:rPr>
                <w:b/>
              </w:rPr>
              <w:t>Thành viên</w:t>
            </w:r>
          </w:p>
        </w:tc>
        <w:tc>
          <w:tcPr>
            <w:tcW w:w="2041" w:type="dxa"/>
            <w:tcBorders>
              <w:bottom w:val="single" w:sz="4" w:space="0" w:color="000000"/>
            </w:tcBorders>
            <w:shd w:val="clear" w:color="auto" w:fill="FFFFFF"/>
            <w:tcMar>
              <w:top w:w="55" w:type="dxa"/>
              <w:left w:w="80" w:type="dxa"/>
              <w:bottom w:w="55" w:type="dxa"/>
              <w:right w:w="80" w:type="dxa"/>
            </w:tcMar>
            <w:vAlign w:val="center"/>
          </w:tcPr>
          <w:p w14:paraId="6867C498" w14:textId="77777777" w:rsidR="00A435D0" w:rsidRDefault="00000000">
            <w:pPr>
              <w:spacing w:after="0" w:line="240" w:lineRule="auto"/>
              <w:ind w:firstLine="0"/>
              <w:jc w:val="center"/>
            </w:pPr>
            <w:r>
              <w:rPr>
                <w:b/>
              </w:rPr>
              <w:t>Vai trò chính</w:t>
            </w:r>
          </w:p>
        </w:tc>
        <w:tc>
          <w:tcPr>
            <w:tcW w:w="4876" w:type="dxa"/>
            <w:tcBorders>
              <w:bottom w:val="single" w:sz="4" w:space="0" w:color="000000"/>
            </w:tcBorders>
            <w:shd w:val="clear" w:color="auto" w:fill="FFFFFF"/>
            <w:tcMar>
              <w:top w:w="55" w:type="dxa"/>
              <w:left w:w="80" w:type="dxa"/>
              <w:bottom w:w="55" w:type="dxa"/>
              <w:right w:w="80" w:type="dxa"/>
            </w:tcMar>
            <w:vAlign w:val="center"/>
          </w:tcPr>
          <w:p w14:paraId="6FEDDCD9" w14:textId="77777777" w:rsidR="00A435D0" w:rsidRDefault="00000000">
            <w:pPr>
              <w:spacing w:after="0" w:line="240" w:lineRule="auto"/>
              <w:ind w:firstLine="0"/>
              <w:jc w:val="center"/>
            </w:pPr>
            <w:r>
              <w:rPr>
                <w:b/>
              </w:rPr>
              <w:t>Công việc phụ trách</w:t>
            </w:r>
          </w:p>
        </w:tc>
      </w:tr>
      <w:tr w:rsidR="00A435D0" w14:paraId="345706A5" w14:textId="77777777">
        <w:trPr>
          <w:cantSplit/>
          <w:tblCellSpacing w:w="0" w:type="dxa"/>
          <w:jc w:val="center"/>
        </w:trPr>
        <w:tc>
          <w:tcPr>
            <w:tcW w:w="2438" w:type="dxa"/>
            <w:shd w:val="clear" w:color="auto" w:fill="FFFFFF"/>
            <w:tcMar>
              <w:top w:w="55" w:type="dxa"/>
              <w:left w:w="80" w:type="dxa"/>
              <w:bottom w:w="55" w:type="dxa"/>
              <w:right w:w="80" w:type="dxa"/>
            </w:tcMar>
            <w:vAlign w:val="center"/>
          </w:tcPr>
          <w:p w14:paraId="5BA8ED6E" w14:textId="77777777" w:rsidR="00A435D0" w:rsidRDefault="00000000">
            <w:pPr>
              <w:spacing w:after="0" w:line="240" w:lineRule="auto"/>
              <w:ind w:firstLine="0"/>
              <w:jc w:val="left"/>
            </w:pPr>
            <w:r>
              <w:t>Lê Quốc Huy</w:t>
            </w:r>
            <w:r>
              <w:br/>
              <w:t>2305HTTB011</w:t>
            </w:r>
          </w:p>
        </w:tc>
        <w:tc>
          <w:tcPr>
            <w:tcW w:w="2041" w:type="dxa"/>
            <w:shd w:val="clear" w:color="auto" w:fill="FFFFFF"/>
            <w:tcMar>
              <w:top w:w="55" w:type="dxa"/>
              <w:left w:w="80" w:type="dxa"/>
              <w:bottom w:w="55" w:type="dxa"/>
              <w:right w:w="80" w:type="dxa"/>
            </w:tcMar>
            <w:vAlign w:val="center"/>
          </w:tcPr>
          <w:p w14:paraId="7AA971B8" w14:textId="77777777" w:rsidR="00A435D0" w:rsidRDefault="00000000">
            <w:pPr>
              <w:spacing w:after="0" w:line="240" w:lineRule="auto"/>
              <w:ind w:firstLine="0"/>
              <w:jc w:val="left"/>
            </w:pPr>
            <w:r>
              <w:t>Nhóm trưởng, tích hợp</w:t>
            </w:r>
          </w:p>
        </w:tc>
        <w:tc>
          <w:tcPr>
            <w:tcW w:w="4876" w:type="dxa"/>
            <w:shd w:val="clear" w:color="auto" w:fill="FFFFFF"/>
            <w:tcMar>
              <w:top w:w="55" w:type="dxa"/>
              <w:left w:w="80" w:type="dxa"/>
              <w:bottom w:w="55" w:type="dxa"/>
              <w:right w:w="80" w:type="dxa"/>
            </w:tcMar>
            <w:vAlign w:val="center"/>
          </w:tcPr>
          <w:p w14:paraId="517C9B1A" w14:textId="77777777" w:rsidR="00A435D0" w:rsidRDefault="00000000">
            <w:pPr>
              <w:spacing w:after="0" w:line="240" w:lineRule="auto"/>
              <w:ind w:firstLine="0"/>
              <w:jc w:val="left"/>
            </w:pPr>
            <w:r>
              <w:t>Lập kế hoạch, chia việc, theo dõi tiến độ; ghép các phần của ứng dụng, chuẩn bị máy và bản trình diễn. Chủ trì A, K, M.</w:t>
            </w:r>
          </w:p>
        </w:tc>
      </w:tr>
      <w:tr w:rsidR="00A435D0" w14:paraId="03B087A9" w14:textId="77777777">
        <w:trPr>
          <w:cantSplit/>
          <w:tblCellSpacing w:w="0" w:type="dxa"/>
          <w:jc w:val="center"/>
        </w:trPr>
        <w:tc>
          <w:tcPr>
            <w:tcW w:w="2438" w:type="dxa"/>
            <w:shd w:val="clear" w:color="auto" w:fill="FFFFFF"/>
            <w:tcMar>
              <w:top w:w="55" w:type="dxa"/>
              <w:left w:w="80" w:type="dxa"/>
              <w:bottom w:w="55" w:type="dxa"/>
              <w:right w:w="80" w:type="dxa"/>
            </w:tcMar>
            <w:vAlign w:val="center"/>
          </w:tcPr>
          <w:p w14:paraId="09A6A563" w14:textId="77777777" w:rsidR="00A435D0" w:rsidRDefault="00000000">
            <w:pPr>
              <w:spacing w:after="0" w:line="240" w:lineRule="auto"/>
              <w:ind w:firstLine="0"/>
              <w:jc w:val="left"/>
            </w:pPr>
            <w:r>
              <w:t>Nguyễn Như Hạ</w:t>
            </w:r>
            <w:r>
              <w:br/>
              <w:t>2305HTTA008</w:t>
            </w:r>
          </w:p>
        </w:tc>
        <w:tc>
          <w:tcPr>
            <w:tcW w:w="2041" w:type="dxa"/>
            <w:shd w:val="clear" w:color="auto" w:fill="FFFFFF"/>
            <w:tcMar>
              <w:top w:w="55" w:type="dxa"/>
              <w:left w:w="80" w:type="dxa"/>
              <w:bottom w:w="55" w:type="dxa"/>
              <w:right w:w="80" w:type="dxa"/>
            </w:tcMar>
            <w:vAlign w:val="center"/>
          </w:tcPr>
          <w:p w14:paraId="59237857" w14:textId="77777777" w:rsidR="00A435D0" w:rsidRDefault="00000000">
            <w:pPr>
              <w:spacing w:after="0" w:line="240" w:lineRule="auto"/>
              <w:ind w:firstLine="0"/>
              <w:jc w:val="left"/>
            </w:pPr>
            <w:r>
              <w:t>Phân tích và tài liệu</w:t>
            </w:r>
          </w:p>
        </w:tc>
        <w:tc>
          <w:tcPr>
            <w:tcW w:w="4876" w:type="dxa"/>
            <w:shd w:val="clear" w:color="auto" w:fill="FFFFFF"/>
            <w:tcMar>
              <w:top w:w="55" w:type="dxa"/>
              <w:left w:w="80" w:type="dxa"/>
              <w:bottom w:w="55" w:type="dxa"/>
              <w:right w:w="80" w:type="dxa"/>
            </w:tcMar>
            <w:vAlign w:val="center"/>
          </w:tcPr>
          <w:p w14:paraId="40CC9658" w14:textId="77777777" w:rsidR="00A435D0" w:rsidRDefault="00000000">
            <w:pPr>
              <w:spacing w:after="0" w:line="240" w:lineRule="auto"/>
              <w:ind w:firstLine="0"/>
              <w:jc w:val="left"/>
            </w:pPr>
            <w:r>
              <w:t>Viết yêu cầu, thống nhất quy trình; kiểm tra nghiệp vụ, tổ chức dùng thử, hoàn thiện hướng dẫn và báo cáo. Chủ trì B, L.</w:t>
            </w:r>
          </w:p>
        </w:tc>
      </w:tr>
      <w:tr w:rsidR="00A435D0" w14:paraId="6635C8F4" w14:textId="77777777">
        <w:trPr>
          <w:cantSplit/>
          <w:tblCellSpacing w:w="0" w:type="dxa"/>
          <w:jc w:val="center"/>
        </w:trPr>
        <w:tc>
          <w:tcPr>
            <w:tcW w:w="2438" w:type="dxa"/>
            <w:shd w:val="clear" w:color="auto" w:fill="FFFFFF"/>
            <w:tcMar>
              <w:top w:w="55" w:type="dxa"/>
              <w:left w:w="80" w:type="dxa"/>
              <w:bottom w:w="55" w:type="dxa"/>
              <w:right w:w="80" w:type="dxa"/>
            </w:tcMar>
            <w:vAlign w:val="center"/>
          </w:tcPr>
          <w:p w14:paraId="26512222" w14:textId="77777777" w:rsidR="00A435D0" w:rsidRDefault="00000000">
            <w:pPr>
              <w:spacing w:after="0" w:line="240" w:lineRule="auto"/>
              <w:ind w:firstLine="0"/>
              <w:jc w:val="left"/>
            </w:pPr>
            <w:r>
              <w:t>Đỗ Minh Hiếu</w:t>
            </w:r>
            <w:r>
              <w:br/>
              <w:t>2305HTTA009</w:t>
            </w:r>
          </w:p>
        </w:tc>
        <w:tc>
          <w:tcPr>
            <w:tcW w:w="2041" w:type="dxa"/>
            <w:shd w:val="clear" w:color="auto" w:fill="FFFFFF"/>
            <w:tcMar>
              <w:top w:w="55" w:type="dxa"/>
              <w:left w:w="80" w:type="dxa"/>
              <w:bottom w:w="55" w:type="dxa"/>
              <w:right w:w="80" w:type="dxa"/>
            </w:tcMar>
            <w:vAlign w:val="center"/>
          </w:tcPr>
          <w:p w14:paraId="11972D9F" w14:textId="77777777" w:rsidR="00A435D0" w:rsidRDefault="00000000">
            <w:pPr>
              <w:spacing w:after="0" w:line="240" w:lineRule="auto"/>
              <w:ind w:firstLine="0"/>
              <w:jc w:val="left"/>
            </w:pPr>
            <w:r>
              <w:t>Lập trình máy chủ</w:t>
            </w:r>
          </w:p>
        </w:tc>
        <w:tc>
          <w:tcPr>
            <w:tcW w:w="4876" w:type="dxa"/>
            <w:shd w:val="clear" w:color="auto" w:fill="FFFFFF"/>
            <w:tcMar>
              <w:top w:w="55" w:type="dxa"/>
              <w:left w:w="80" w:type="dxa"/>
              <w:bottom w:w="55" w:type="dxa"/>
              <w:right w:w="80" w:type="dxa"/>
            </w:tcMar>
            <w:vAlign w:val="center"/>
          </w:tcPr>
          <w:p w14:paraId="6FBDFA3C" w14:textId="77777777" w:rsidR="00A435D0" w:rsidRDefault="00000000">
            <w:pPr>
              <w:spacing w:after="0" w:line="240" w:lineRule="auto"/>
              <w:ind w:firstLine="0"/>
              <w:jc w:val="left"/>
            </w:pPr>
            <w:r>
              <w:t>Thử công nghệ, làm đăng nhập và phân quyền, xử lý nộp hồ sơ và trạng thái ứng tuyển. Chủ trì D, E, H.</w:t>
            </w:r>
          </w:p>
        </w:tc>
      </w:tr>
      <w:tr w:rsidR="00A435D0" w14:paraId="4D305A38" w14:textId="77777777">
        <w:trPr>
          <w:cantSplit/>
          <w:tblCellSpacing w:w="0" w:type="dxa"/>
          <w:jc w:val="center"/>
        </w:trPr>
        <w:tc>
          <w:tcPr>
            <w:tcW w:w="2438" w:type="dxa"/>
            <w:shd w:val="clear" w:color="auto" w:fill="FFFFFF"/>
            <w:tcMar>
              <w:top w:w="55" w:type="dxa"/>
              <w:left w:w="80" w:type="dxa"/>
              <w:bottom w:w="55" w:type="dxa"/>
              <w:right w:w="80" w:type="dxa"/>
            </w:tcMar>
            <w:vAlign w:val="center"/>
          </w:tcPr>
          <w:p w14:paraId="386B2DE7" w14:textId="77777777" w:rsidR="00A435D0" w:rsidRDefault="00000000">
            <w:pPr>
              <w:spacing w:after="0" w:line="240" w:lineRule="auto"/>
              <w:ind w:firstLine="0"/>
              <w:jc w:val="left"/>
            </w:pPr>
            <w:r>
              <w:t>Nguyễn Trần Quang Duy</w:t>
            </w:r>
            <w:r>
              <w:br/>
              <w:t>2405HTTB013</w:t>
            </w:r>
          </w:p>
        </w:tc>
        <w:tc>
          <w:tcPr>
            <w:tcW w:w="2041" w:type="dxa"/>
            <w:shd w:val="clear" w:color="auto" w:fill="FFFFFF"/>
            <w:tcMar>
              <w:top w:w="55" w:type="dxa"/>
              <w:left w:w="80" w:type="dxa"/>
              <w:bottom w:w="55" w:type="dxa"/>
              <w:right w:w="80" w:type="dxa"/>
            </w:tcMar>
            <w:vAlign w:val="center"/>
          </w:tcPr>
          <w:p w14:paraId="02CCDB07" w14:textId="77777777" w:rsidR="00A435D0" w:rsidRDefault="00000000">
            <w:pPr>
              <w:spacing w:after="0" w:line="240" w:lineRule="auto"/>
              <w:ind w:firstLine="0"/>
              <w:jc w:val="left"/>
            </w:pPr>
            <w:r>
              <w:t>Thiết kế và giao diện</w:t>
            </w:r>
          </w:p>
        </w:tc>
        <w:tc>
          <w:tcPr>
            <w:tcW w:w="4876" w:type="dxa"/>
            <w:shd w:val="clear" w:color="auto" w:fill="FFFFFF"/>
            <w:tcMar>
              <w:top w:w="55" w:type="dxa"/>
              <w:left w:w="80" w:type="dxa"/>
              <w:bottom w:w="55" w:type="dxa"/>
              <w:right w:w="80" w:type="dxa"/>
            </w:tcMar>
            <w:vAlign w:val="center"/>
          </w:tcPr>
          <w:p w14:paraId="07FB426F" w14:textId="77777777" w:rsidR="00A435D0" w:rsidRDefault="00000000">
            <w:pPr>
              <w:spacing w:after="0" w:line="240" w:lineRule="auto"/>
              <w:ind w:firstLine="0"/>
              <w:jc w:val="left"/>
            </w:pPr>
            <w:r>
              <w:t>Thiết kế bố cục, xây màn hình hồ sơ và tìm việc; nối giao diện với máy chủ, kiểm tra trên điện thoại và máy tính. Chủ trì C, F.</w:t>
            </w:r>
          </w:p>
        </w:tc>
      </w:tr>
      <w:tr w:rsidR="00A435D0" w14:paraId="41161CDE" w14:textId="77777777">
        <w:trPr>
          <w:cantSplit/>
          <w:tblCellSpacing w:w="0" w:type="dxa"/>
          <w:jc w:val="center"/>
        </w:trPr>
        <w:tc>
          <w:tcPr>
            <w:tcW w:w="2438" w:type="dxa"/>
            <w:shd w:val="clear" w:color="auto" w:fill="FFFFFF"/>
            <w:tcMar>
              <w:top w:w="55" w:type="dxa"/>
              <w:left w:w="80" w:type="dxa"/>
              <w:bottom w:w="55" w:type="dxa"/>
              <w:right w:w="80" w:type="dxa"/>
            </w:tcMar>
            <w:vAlign w:val="center"/>
          </w:tcPr>
          <w:p w14:paraId="5301E229" w14:textId="77777777" w:rsidR="00A435D0" w:rsidRDefault="00000000">
            <w:pPr>
              <w:spacing w:after="0" w:line="240" w:lineRule="auto"/>
              <w:ind w:firstLine="0"/>
              <w:jc w:val="left"/>
            </w:pPr>
            <w:r>
              <w:t>Mai Hoàng Anh</w:t>
            </w:r>
            <w:r>
              <w:br/>
              <w:t>2305HTTB001</w:t>
            </w:r>
          </w:p>
        </w:tc>
        <w:tc>
          <w:tcPr>
            <w:tcW w:w="2041" w:type="dxa"/>
            <w:shd w:val="clear" w:color="auto" w:fill="FFFFFF"/>
            <w:tcMar>
              <w:top w:w="55" w:type="dxa"/>
              <w:left w:w="80" w:type="dxa"/>
              <w:bottom w:w="55" w:type="dxa"/>
              <w:right w:w="80" w:type="dxa"/>
            </w:tcMar>
            <w:vAlign w:val="center"/>
          </w:tcPr>
          <w:p w14:paraId="0A4E28EC" w14:textId="77777777" w:rsidR="00A435D0" w:rsidRDefault="00000000">
            <w:pPr>
              <w:spacing w:after="0" w:line="240" w:lineRule="auto"/>
              <w:ind w:firstLine="0"/>
              <w:jc w:val="left"/>
            </w:pPr>
            <w:r>
              <w:t>Cơ sở dữ liệu và tuyển dụng</w:t>
            </w:r>
          </w:p>
        </w:tc>
        <w:tc>
          <w:tcPr>
            <w:tcW w:w="4876" w:type="dxa"/>
            <w:shd w:val="clear" w:color="auto" w:fill="FFFFFF"/>
            <w:tcMar>
              <w:top w:w="55" w:type="dxa"/>
              <w:left w:w="80" w:type="dxa"/>
              <w:bottom w:w="55" w:type="dxa"/>
              <w:right w:w="80" w:type="dxa"/>
            </w:tcMar>
            <w:vAlign w:val="center"/>
          </w:tcPr>
          <w:p w14:paraId="73849A08" w14:textId="77777777" w:rsidR="00A435D0" w:rsidRDefault="00000000">
            <w:pPr>
              <w:spacing w:after="0" w:line="240" w:lineRule="auto"/>
              <w:ind w:firstLine="0"/>
              <w:jc w:val="left"/>
            </w:pPr>
            <w:r>
              <w:t>Thiết kế bảng, ràng buộc và truy vấn; làm quản lý tin, kiểm duyệt, sao lưu và khôi phục. Chủ trì G, I.</w:t>
            </w:r>
          </w:p>
        </w:tc>
      </w:tr>
      <w:tr w:rsidR="00A435D0" w14:paraId="2806A42C" w14:textId="77777777">
        <w:trPr>
          <w:cantSplit/>
          <w:tblCellSpacing w:w="0" w:type="dxa"/>
          <w:jc w:val="center"/>
        </w:trPr>
        <w:tc>
          <w:tcPr>
            <w:tcW w:w="2438" w:type="dxa"/>
            <w:shd w:val="clear" w:color="auto" w:fill="FFFFFF"/>
            <w:tcMar>
              <w:top w:w="55" w:type="dxa"/>
              <w:left w:w="80" w:type="dxa"/>
              <w:bottom w:w="55" w:type="dxa"/>
              <w:right w:w="80" w:type="dxa"/>
            </w:tcMar>
            <w:vAlign w:val="center"/>
          </w:tcPr>
          <w:p w14:paraId="085E4326" w14:textId="77777777" w:rsidR="00A435D0" w:rsidRDefault="00000000">
            <w:pPr>
              <w:spacing w:after="0" w:line="240" w:lineRule="auto"/>
              <w:ind w:firstLine="0"/>
              <w:jc w:val="left"/>
            </w:pPr>
            <w:r>
              <w:t>Nguyễn Thị Ngân Hà</w:t>
            </w:r>
            <w:r>
              <w:br/>
              <w:t>2205HTTA019</w:t>
            </w:r>
          </w:p>
        </w:tc>
        <w:tc>
          <w:tcPr>
            <w:tcW w:w="2041" w:type="dxa"/>
            <w:shd w:val="clear" w:color="auto" w:fill="FFFFFF"/>
            <w:tcMar>
              <w:top w:w="55" w:type="dxa"/>
              <w:left w:w="80" w:type="dxa"/>
              <w:bottom w:w="55" w:type="dxa"/>
              <w:right w:w="80" w:type="dxa"/>
            </w:tcMar>
            <w:vAlign w:val="center"/>
          </w:tcPr>
          <w:p w14:paraId="2342BBC2" w14:textId="77777777" w:rsidR="00A435D0" w:rsidRDefault="00000000">
            <w:pPr>
              <w:spacing w:after="0" w:line="240" w:lineRule="auto"/>
              <w:ind w:firstLine="0"/>
              <w:jc w:val="left"/>
            </w:pPr>
            <w:r>
              <w:t>Kiểm thử</w:t>
            </w:r>
          </w:p>
        </w:tc>
        <w:tc>
          <w:tcPr>
            <w:tcW w:w="4876" w:type="dxa"/>
            <w:shd w:val="clear" w:color="auto" w:fill="FFFFFF"/>
            <w:tcMar>
              <w:top w:w="55" w:type="dxa"/>
              <w:left w:w="80" w:type="dxa"/>
              <w:bottom w:w="55" w:type="dxa"/>
              <w:right w:w="80" w:type="dxa"/>
            </w:tcMar>
            <w:vAlign w:val="center"/>
          </w:tcPr>
          <w:p w14:paraId="5229C8BC" w14:textId="77777777" w:rsidR="00A435D0" w:rsidRDefault="00000000">
            <w:pPr>
              <w:spacing w:after="0" w:line="240" w:lineRule="auto"/>
              <w:ind w:firstLine="0"/>
              <w:jc w:val="left"/>
            </w:pPr>
            <w:r>
              <w:t>Lập ca kiểm thử, tạo dữ liệu mẫu, kiểm tra từng phần và toàn hệ thống, theo dõi lỗi và tổng hợp kết quả. Chủ trì J.</w:t>
            </w:r>
          </w:p>
        </w:tc>
      </w:tr>
    </w:tbl>
    <w:p w14:paraId="21D4F797" w14:textId="77777777" w:rsidR="00A435D0" w:rsidRDefault="00A435D0">
      <w:pPr>
        <w:spacing w:after="0" w:line="240" w:lineRule="auto"/>
      </w:pPr>
    </w:p>
    <w:p w14:paraId="022B19E6" w14:textId="77777777" w:rsidR="00A435D0" w:rsidRDefault="00000000">
      <w:pPr>
        <w:pStyle w:val="Heading2"/>
      </w:pPr>
      <w:r>
        <w:t>4.1 Cách giao việc và hỗ trợ</w:t>
      </w:r>
    </w:p>
    <w:p w14:paraId="4A8D4F51" w14:textId="77777777" w:rsidR="00A435D0" w:rsidRDefault="00000000">
      <w:r>
        <w:t>Hiếu phụ trách mẫu đăng nhập và quyền đọc CV; Anh kiểm tra ràng buộc dữ liệu, Hà thử các trường hợp truy cập sai quyền và nộp trùng. Nếu mẫu chưa đạt ở tuần 2, Huy bố trí làm cùng và giảm chức năng phụ trước khi tiếp tục.</w:t>
      </w:r>
    </w:p>
    <w:p w14:paraId="2A28AA33" w14:textId="77777777" w:rsidR="00A435D0" w:rsidRDefault="00000000">
      <w:r>
        <w:t>Chuỗi việc của Hạ đi từ yêu cầu đến dùng thử và báo cáo; Duy từ bố cục đến giao diện hoàn chỉnh; Anh từ thiết kế dữ liệu đến tuyển dụng và khôi phục. Hà viết ca kiểm thử ngay từ đầu, không chờ đến khi lập trình xong. Nhờ vậy, mỗi người có việc liên tục trong cả tám tuần.</w:t>
      </w:r>
    </w:p>
    <w:p w14:paraId="751633DA" w14:textId="77777777" w:rsidR="00A435D0" w:rsidRDefault="00000000">
      <w:r>
        <w:t>Hiếu và Anh hỗ trợ nhau ở máy chủ và dữ liệu; Duy và Huy hỗ trợ ở giao diện và tích hợp; Hạ và Hà hỗ trợ ở nghiệp vụ, kiểm thử và tài liệu. Khi một người dự kiến phải làm quá 10 giờ trong tuần, ưu tiên chuyển bớt việc thay vì mặc định tăng giờ.</w:t>
      </w:r>
    </w:p>
    <w:p w14:paraId="6FD01D6A" w14:textId="77777777" w:rsidR="00A435D0" w:rsidRDefault="00000000">
      <w:r>
        <w:br w:type="page"/>
      </w:r>
    </w:p>
    <w:p w14:paraId="1E056904" w14:textId="77777777" w:rsidR="00A435D0" w:rsidRDefault="00000000">
      <w:pPr>
        <w:pStyle w:val="Heading1"/>
      </w:pPr>
      <w:r>
        <w:lastRenderedPageBreak/>
        <w:t>4.2 Trách nhiệm và phân bổ giờ công</w:t>
      </w:r>
    </w:p>
    <w:p w14:paraId="509A7B85" w14:textId="77777777" w:rsidR="00A435D0" w:rsidRDefault="00000000">
      <w:r>
        <w:t>Ma trận RACI dùng bốn ký hiệu: R là người thực hiện; A là người chịu trách nhiệm cuối cùng; C là người được hỏi ý kiến; I là người được thông báo. Mỗi hàng có một A. Bảng này ghi trách nhiệm theo giai đoạn; người chủ trì từng phần A–M đã nêu ở mục 4.</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93"/>
        <w:gridCol w:w="1078"/>
        <w:gridCol w:w="1077"/>
        <w:gridCol w:w="1077"/>
        <w:gridCol w:w="1077"/>
        <w:gridCol w:w="1077"/>
        <w:gridCol w:w="1077"/>
      </w:tblGrid>
      <w:tr w:rsidR="00A435D0" w14:paraId="0B81011A" w14:textId="77777777">
        <w:trPr>
          <w:cantSplit/>
          <w:tblHeader/>
          <w:tblCellSpacing w:w="0" w:type="dxa"/>
          <w:jc w:val="center"/>
        </w:trPr>
        <w:tc>
          <w:tcPr>
            <w:tcW w:w="2891" w:type="dxa"/>
            <w:tcBorders>
              <w:bottom w:val="single" w:sz="4" w:space="0" w:color="000000"/>
            </w:tcBorders>
            <w:shd w:val="clear" w:color="auto" w:fill="FFFFFF"/>
            <w:tcMar>
              <w:top w:w="55" w:type="dxa"/>
              <w:left w:w="80" w:type="dxa"/>
              <w:bottom w:w="55" w:type="dxa"/>
              <w:right w:w="80" w:type="dxa"/>
            </w:tcMar>
            <w:vAlign w:val="center"/>
          </w:tcPr>
          <w:p w14:paraId="51817894" w14:textId="77777777" w:rsidR="00A435D0" w:rsidRDefault="00000000">
            <w:pPr>
              <w:spacing w:after="0" w:line="240" w:lineRule="auto"/>
              <w:ind w:firstLine="0"/>
              <w:jc w:val="center"/>
            </w:pPr>
            <w:r>
              <w:rPr>
                <w:b/>
                <w:sz w:val="23"/>
              </w:rPr>
              <w:t>Giai đoạn</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6EFBA8BE" w14:textId="77777777" w:rsidR="00A435D0" w:rsidRDefault="00000000">
            <w:pPr>
              <w:spacing w:after="0" w:line="240" w:lineRule="auto"/>
              <w:ind w:firstLine="0"/>
              <w:jc w:val="center"/>
            </w:pPr>
            <w:r>
              <w:rPr>
                <w:b/>
                <w:sz w:val="23"/>
              </w:rPr>
              <w:t>Huy</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47857F34" w14:textId="77777777" w:rsidR="00A435D0" w:rsidRDefault="00000000">
            <w:pPr>
              <w:spacing w:after="0" w:line="240" w:lineRule="auto"/>
              <w:ind w:firstLine="0"/>
              <w:jc w:val="center"/>
            </w:pPr>
            <w:r>
              <w:rPr>
                <w:b/>
                <w:sz w:val="23"/>
              </w:rPr>
              <w:t>Hạ</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676DC33B" w14:textId="77777777" w:rsidR="00A435D0" w:rsidRDefault="00000000">
            <w:pPr>
              <w:spacing w:after="0" w:line="240" w:lineRule="auto"/>
              <w:ind w:firstLine="0"/>
              <w:jc w:val="center"/>
            </w:pPr>
            <w:r>
              <w:rPr>
                <w:b/>
                <w:sz w:val="23"/>
              </w:rPr>
              <w:t>Hiếu</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78E7AA5D" w14:textId="77777777" w:rsidR="00A435D0" w:rsidRDefault="00000000">
            <w:pPr>
              <w:spacing w:after="0" w:line="240" w:lineRule="auto"/>
              <w:ind w:firstLine="0"/>
              <w:jc w:val="center"/>
            </w:pPr>
            <w:r>
              <w:rPr>
                <w:b/>
                <w:sz w:val="23"/>
              </w:rPr>
              <w:t>Duy</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6A7F9C42" w14:textId="77777777" w:rsidR="00A435D0" w:rsidRDefault="00000000">
            <w:pPr>
              <w:spacing w:after="0" w:line="240" w:lineRule="auto"/>
              <w:ind w:firstLine="0"/>
              <w:jc w:val="center"/>
            </w:pPr>
            <w:r>
              <w:rPr>
                <w:b/>
                <w:sz w:val="23"/>
              </w:rPr>
              <w:t>Anh</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3C9A6E29" w14:textId="77777777" w:rsidR="00A435D0" w:rsidRDefault="00000000">
            <w:pPr>
              <w:spacing w:after="0" w:line="240" w:lineRule="auto"/>
              <w:ind w:firstLine="0"/>
              <w:jc w:val="center"/>
            </w:pPr>
            <w:r>
              <w:rPr>
                <w:b/>
                <w:sz w:val="23"/>
              </w:rPr>
              <w:t>Hà</w:t>
            </w:r>
          </w:p>
        </w:tc>
      </w:tr>
      <w:tr w:rsidR="00A435D0" w14:paraId="1D449185"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6F13ECA1" w14:textId="77777777" w:rsidR="00A435D0" w:rsidRDefault="00000000">
            <w:pPr>
              <w:spacing w:after="0" w:line="240" w:lineRule="auto"/>
              <w:ind w:firstLine="0"/>
              <w:jc w:val="left"/>
            </w:pPr>
            <w:r>
              <w:rPr>
                <w:sz w:val="23"/>
              </w:rPr>
              <w:t>Khởi động và quản lý</w:t>
            </w:r>
          </w:p>
        </w:tc>
        <w:tc>
          <w:tcPr>
            <w:tcW w:w="1077" w:type="dxa"/>
            <w:shd w:val="clear" w:color="auto" w:fill="FFFFFF"/>
            <w:tcMar>
              <w:top w:w="55" w:type="dxa"/>
              <w:left w:w="80" w:type="dxa"/>
              <w:bottom w:w="55" w:type="dxa"/>
              <w:right w:w="80" w:type="dxa"/>
            </w:tcMar>
            <w:vAlign w:val="center"/>
          </w:tcPr>
          <w:p w14:paraId="6A69C071" w14:textId="77777777" w:rsidR="00A435D0" w:rsidRDefault="00000000">
            <w:pPr>
              <w:spacing w:after="0" w:line="240" w:lineRule="auto"/>
              <w:ind w:firstLine="0"/>
              <w:jc w:val="center"/>
            </w:pPr>
            <w:r>
              <w:rPr>
                <w:sz w:val="23"/>
              </w:rPr>
              <w:t>A/R</w:t>
            </w:r>
          </w:p>
        </w:tc>
        <w:tc>
          <w:tcPr>
            <w:tcW w:w="1077" w:type="dxa"/>
            <w:shd w:val="clear" w:color="auto" w:fill="FFFFFF"/>
            <w:tcMar>
              <w:top w:w="55" w:type="dxa"/>
              <w:left w:w="80" w:type="dxa"/>
              <w:bottom w:w="55" w:type="dxa"/>
              <w:right w:w="80" w:type="dxa"/>
            </w:tcMar>
            <w:vAlign w:val="center"/>
          </w:tcPr>
          <w:p w14:paraId="760894E0"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42444FCF" w14:textId="77777777" w:rsidR="00A435D0" w:rsidRDefault="00000000">
            <w:pPr>
              <w:spacing w:after="0" w:line="240" w:lineRule="auto"/>
              <w:ind w:firstLine="0"/>
              <w:jc w:val="center"/>
            </w:pPr>
            <w:r>
              <w:rPr>
                <w:sz w:val="23"/>
              </w:rPr>
              <w:t>C</w:t>
            </w:r>
          </w:p>
        </w:tc>
        <w:tc>
          <w:tcPr>
            <w:tcW w:w="1077" w:type="dxa"/>
            <w:shd w:val="clear" w:color="auto" w:fill="FFFFFF"/>
            <w:tcMar>
              <w:top w:w="55" w:type="dxa"/>
              <w:left w:w="80" w:type="dxa"/>
              <w:bottom w:w="55" w:type="dxa"/>
              <w:right w:w="80" w:type="dxa"/>
            </w:tcMar>
            <w:vAlign w:val="center"/>
          </w:tcPr>
          <w:p w14:paraId="51B68A8B" w14:textId="77777777" w:rsidR="00A435D0" w:rsidRDefault="00000000">
            <w:pPr>
              <w:spacing w:after="0" w:line="240" w:lineRule="auto"/>
              <w:ind w:firstLine="0"/>
              <w:jc w:val="center"/>
            </w:pPr>
            <w:r>
              <w:rPr>
                <w:sz w:val="23"/>
              </w:rPr>
              <w:t>I</w:t>
            </w:r>
          </w:p>
        </w:tc>
        <w:tc>
          <w:tcPr>
            <w:tcW w:w="1077" w:type="dxa"/>
            <w:shd w:val="clear" w:color="auto" w:fill="FFFFFF"/>
            <w:tcMar>
              <w:top w:w="55" w:type="dxa"/>
              <w:left w:w="80" w:type="dxa"/>
              <w:bottom w:w="55" w:type="dxa"/>
              <w:right w:w="80" w:type="dxa"/>
            </w:tcMar>
            <w:vAlign w:val="center"/>
          </w:tcPr>
          <w:p w14:paraId="62EDE83C" w14:textId="77777777" w:rsidR="00A435D0" w:rsidRDefault="00000000">
            <w:pPr>
              <w:spacing w:after="0" w:line="240" w:lineRule="auto"/>
              <w:ind w:firstLine="0"/>
              <w:jc w:val="center"/>
            </w:pPr>
            <w:r>
              <w:rPr>
                <w:sz w:val="23"/>
              </w:rPr>
              <w:t>I</w:t>
            </w:r>
          </w:p>
        </w:tc>
        <w:tc>
          <w:tcPr>
            <w:tcW w:w="1077" w:type="dxa"/>
            <w:shd w:val="clear" w:color="auto" w:fill="FFFFFF"/>
            <w:tcMar>
              <w:top w:w="55" w:type="dxa"/>
              <w:left w:w="80" w:type="dxa"/>
              <w:bottom w:w="55" w:type="dxa"/>
              <w:right w:w="80" w:type="dxa"/>
            </w:tcMar>
            <w:vAlign w:val="center"/>
          </w:tcPr>
          <w:p w14:paraId="5BF33BA8" w14:textId="77777777" w:rsidR="00A435D0" w:rsidRDefault="00000000">
            <w:pPr>
              <w:spacing w:after="0" w:line="240" w:lineRule="auto"/>
              <w:ind w:firstLine="0"/>
              <w:jc w:val="center"/>
            </w:pPr>
            <w:r>
              <w:rPr>
                <w:sz w:val="23"/>
              </w:rPr>
              <w:t>C</w:t>
            </w:r>
          </w:p>
        </w:tc>
      </w:tr>
      <w:tr w:rsidR="00A435D0" w14:paraId="32FB4912"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6A8F6DF6" w14:textId="77777777" w:rsidR="00A435D0" w:rsidRDefault="00000000">
            <w:pPr>
              <w:spacing w:after="0" w:line="240" w:lineRule="auto"/>
              <w:ind w:firstLine="0"/>
              <w:jc w:val="left"/>
            </w:pPr>
            <w:r>
              <w:rPr>
                <w:sz w:val="23"/>
              </w:rPr>
              <w:t>Phân tích yêu cầu</w:t>
            </w:r>
          </w:p>
        </w:tc>
        <w:tc>
          <w:tcPr>
            <w:tcW w:w="1077" w:type="dxa"/>
            <w:shd w:val="clear" w:color="auto" w:fill="FFFFFF"/>
            <w:tcMar>
              <w:top w:w="55" w:type="dxa"/>
              <w:left w:w="80" w:type="dxa"/>
              <w:bottom w:w="55" w:type="dxa"/>
              <w:right w:w="80" w:type="dxa"/>
            </w:tcMar>
            <w:vAlign w:val="center"/>
          </w:tcPr>
          <w:p w14:paraId="1B7A5D9F" w14:textId="77777777" w:rsidR="00A435D0" w:rsidRDefault="00000000">
            <w:pPr>
              <w:spacing w:after="0" w:line="240" w:lineRule="auto"/>
              <w:ind w:firstLine="0"/>
              <w:jc w:val="center"/>
            </w:pPr>
            <w:r>
              <w:rPr>
                <w:sz w:val="23"/>
              </w:rPr>
              <w:t>C</w:t>
            </w:r>
          </w:p>
        </w:tc>
        <w:tc>
          <w:tcPr>
            <w:tcW w:w="1077" w:type="dxa"/>
            <w:shd w:val="clear" w:color="auto" w:fill="FFFFFF"/>
            <w:tcMar>
              <w:top w:w="55" w:type="dxa"/>
              <w:left w:w="80" w:type="dxa"/>
              <w:bottom w:w="55" w:type="dxa"/>
              <w:right w:w="80" w:type="dxa"/>
            </w:tcMar>
            <w:vAlign w:val="center"/>
          </w:tcPr>
          <w:p w14:paraId="40665BC7" w14:textId="77777777" w:rsidR="00A435D0" w:rsidRDefault="00000000">
            <w:pPr>
              <w:spacing w:after="0" w:line="240" w:lineRule="auto"/>
              <w:ind w:firstLine="0"/>
              <w:jc w:val="center"/>
            </w:pPr>
            <w:r>
              <w:rPr>
                <w:sz w:val="23"/>
              </w:rPr>
              <w:t>A/R</w:t>
            </w:r>
          </w:p>
        </w:tc>
        <w:tc>
          <w:tcPr>
            <w:tcW w:w="1077" w:type="dxa"/>
            <w:shd w:val="clear" w:color="auto" w:fill="FFFFFF"/>
            <w:tcMar>
              <w:top w:w="55" w:type="dxa"/>
              <w:left w:w="80" w:type="dxa"/>
              <w:bottom w:w="55" w:type="dxa"/>
              <w:right w:w="80" w:type="dxa"/>
            </w:tcMar>
            <w:vAlign w:val="center"/>
          </w:tcPr>
          <w:p w14:paraId="31DBB1EB" w14:textId="77777777" w:rsidR="00A435D0" w:rsidRDefault="00000000">
            <w:pPr>
              <w:spacing w:after="0" w:line="240" w:lineRule="auto"/>
              <w:ind w:firstLine="0"/>
              <w:jc w:val="center"/>
            </w:pPr>
            <w:r>
              <w:rPr>
                <w:sz w:val="23"/>
              </w:rPr>
              <w:t>C</w:t>
            </w:r>
          </w:p>
        </w:tc>
        <w:tc>
          <w:tcPr>
            <w:tcW w:w="1077" w:type="dxa"/>
            <w:shd w:val="clear" w:color="auto" w:fill="FFFFFF"/>
            <w:tcMar>
              <w:top w:w="55" w:type="dxa"/>
              <w:left w:w="80" w:type="dxa"/>
              <w:bottom w:w="55" w:type="dxa"/>
              <w:right w:w="80" w:type="dxa"/>
            </w:tcMar>
            <w:vAlign w:val="center"/>
          </w:tcPr>
          <w:p w14:paraId="544548EE"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010BB406" w14:textId="77777777" w:rsidR="00A435D0" w:rsidRDefault="00000000">
            <w:pPr>
              <w:spacing w:after="0" w:line="240" w:lineRule="auto"/>
              <w:ind w:firstLine="0"/>
              <w:jc w:val="center"/>
            </w:pPr>
            <w:r>
              <w:rPr>
                <w:sz w:val="23"/>
              </w:rPr>
              <w:t>C</w:t>
            </w:r>
          </w:p>
        </w:tc>
        <w:tc>
          <w:tcPr>
            <w:tcW w:w="1077" w:type="dxa"/>
            <w:shd w:val="clear" w:color="auto" w:fill="FFFFFF"/>
            <w:tcMar>
              <w:top w:w="55" w:type="dxa"/>
              <w:left w:w="80" w:type="dxa"/>
              <w:bottom w:w="55" w:type="dxa"/>
              <w:right w:w="80" w:type="dxa"/>
            </w:tcMar>
            <w:vAlign w:val="center"/>
          </w:tcPr>
          <w:p w14:paraId="3905EA53" w14:textId="77777777" w:rsidR="00A435D0" w:rsidRDefault="00000000">
            <w:pPr>
              <w:spacing w:after="0" w:line="240" w:lineRule="auto"/>
              <w:ind w:firstLine="0"/>
              <w:jc w:val="center"/>
            </w:pPr>
            <w:r>
              <w:rPr>
                <w:sz w:val="23"/>
              </w:rPr>
              <w:t>R</w:t>
            </w:r>
          </w:p>
        </w:tc>
      </w:tr>
      <w:tr w:rsidR="00A435D0" w14:paraId="221F7932"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6D2F1173" w14:textId="77777777" w:rsidR="00A435D0" w:rsidRDefault="00000000">
            <w:pPr>
              <w:spacing w:after="0" w:line="240" w:lineRule="auto"/>
              <w:ind w:firstLine="0"/>
              <w:jc w:val="left"/>
            </w:pPr>
            <w:r>
              <w:rPr>
                <w:sz w:val="23"/>
              </w:rPr>
              <w:t>Thiết kế và thử kỹ thuật</w:t>
            </w:r>
          </w:p>
        </w:tc>
        <w:tc>
          <w:tcPr>
            <w:tcW w:w="1077" w:type="dxa"/>
            <w:shd w:val="clear" w:color="auto" w:fill="FFFFFF"/>
            <w:tcMar>
              <w:top w:w="55" w:type="dxa"/>
              <w:left w:w="80" w:type="dxa"/>
              <w:bottom w:w="55" w:type="dxa"/>
              <w:right w:w="80" w:type="dxa"/>
            </w:tcMar>
            <w:vAlign w:val="center"/>
          </w:tcPr>
          <w:p w14:paraId="41BD67C8"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1A433901" w14:textId="77777777" w:rsidR="00A435D0" w:rsidRDefault="00000000">
            <w:pPr>
              <w:spacing w:after="0" w:line="240" w:lineRule="auto"/>
              <w:ind w:firstLine="0"/>
              <w:jc w:val="center"/>
            </w:pPr>
            <w:r>
              <w:rPr>
                <w:sz w:val="23"/>
              </w:rPr>
              <w:t>C</w:t>
            </w:r>
          </w:p>
        </w:tc>
        <w:tc>
          <w:tcPr>
            <w:tcW w:w="1077" w:type="dxa"/>
            <w:shd w:val="clear" w:color="auto" w:fill="FFFFFF"/>
            <w:tcMar>
              <w:top w:w="55" w:type="dxa"/>
              <w:left w:w="80" w:type="dxa"/>
              <w:bottom w:w="55" w:type="dxa"/>
              <w:right w:w="80" w:type="dxa"/>
            </w:tcMar>
            <w:vAlign w:val="center"/>
          </w:tcPr>
          <w:p w14:paraId="1FEE8A92"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1D46C727" w14:textId="77777777" w:rsidR="00A435D0" w:rsidRDefault="00000000">
            <w:pPr>
              <w:spacing w:after="0" w:line="240" w:lineRule="auto"/>
              <w:ind w:firstLine="0"/>
              <w:jc w:val="center"/>
            </w:pPr>
            <w:r>
              <w:rPr>
                <w:sz w:val="23"/>
              </w:rPr>
              <w:t>A/R</w:t>
            </w:r>
          </w:p>
        </w:tc>
        <w:tc>
          <w:tcPr>
            <w:tcW w:w="1077" w:type="dxa"/>
            <w:shd w:val="clear" w:color="auto" w:fill="FFFFFF"/>
            <w:tcMar>
              <w:top w:w="55" w:type="dxa"/>
              <w:left w:w="80" w:type="dxa"/>
              <w:bottom w:w="55" w:type="dxa"/>
              <w:right w:w="80" w:type="dxa"/>
            </w:tcMar>
            <w:vAlign w:val="center"/>
          </w:tcPr>
          <w:p w14:paraId="3F52DAEA"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68A5223D" w14:textId="77777777" w:rsidR="00A435D0" w:rsidRDefault="00000000">
            <w:pPr>
              <w:spacing w:after="0" w:line="240" w:lineRule="auto"/>
              <w:ind w:firstLine="0"/>
              <w:jc w:val="center"/>
            </w:pPr>
            <w:r>
              <w:rPr>
                <w:sz w:val="23"/>
              </w:rPr>
              <w:t>C</w:t>
            </w:r>
          </w:p>
        </w:tc>
      </w:tr>
      <w:tr w:rsidR="00A435D0" w14:paraId="16C2C4DD"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2C793062" w14:textId="77777777" w:rsidR="00A435D0" w:rsidRDefault="00000000">
            <w:pPr>
              <w:spacing w:after="0" w:line="240" w:lineRule="auto"/>
              <w:ind w:firstLine="0"/>
              <w:jc w:val="left"/>
            </w:pPr>
            <w:r>
              <w:rPr>
                <w:sz w:val="23"/>
              </w:rPr>
              <w:t>Xây dựng chức năng</w:t>
            </w:r>
          </w:p>
        </w:tc>
        <w:tc>
          <w:tcPr>
            <w:tcW w:w="1077" w:type="dxa"/>
            <w:shd w:val="clear" w:color="auto" w:fill="FFFFFF"/>
            <w:tcMar>
              <w:top w:w="55" w:type="dxa"/>
              <w:left w:w="80" w:type="dxa"/>
              <w:bottom w:w="55" w:type="dxa"/>
              <w:right w:w="80" w:type="dxa"/>
            </w:tcMar>
            <w:vAlign w:val="center"/>
          </w:tcPr>
          <w:p w14:paraId="4041E270"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3A98BD6D"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10A7D72B" w14:textId="77777777" w:rsidR="00A435D0" w:rsidRDefault="00000000">
            <w:pPr>
              <w:spacing w:after="0" w:line="240" w:lineRule="auto"/>
              <w:ind w:firstLine="0"/>
              <w:jc w:val="center"/>
            </w:pPr>
            <w:r>
              <w:rPr>
                <w:sz w:val="23"/>
              </w:rPr>
              <w:t>A/R</w:t>
            </w:r>
          </w:p>
        </w:tc>
        <w:tc>
          <w:tcPr>
            <w:tcW w:w="1077" w:type="dxa"/>
            <w:shd w:val="clear" w:color="auto" w:fill="FFFFFF"/>
            <w:tcMar>
              <w:top w:w="55" w:type="dxa"/>
              <w:left w:w="80" w:type="dxa"/>
              <w:bottom w:w="55" w:type="dxa"/>
              <w:right w:w="80" w:type="dxa"/>
            </w:tcMar>
            <w:vAlign w:val="center"/>
          </w:tcPr>
          <w:p w14:paraId="11F63490"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2D4B24AC"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36CAA257" w14:textId="77777777" w:rsidR="00A435D0" w:rsidRDefault="00000000">
            <w:pPr>
              <w:spacing w:after="0" w:line="240" w:lineRule="auto"/>
              <w:ind w:firstLine="0"/>
              <w:jc w:val="center"/>
            </w:pPr>
            <w:r>
              <w:rPr>
                <w:sz w:val="23"/>
              </w:rPr>
              <w:t>R</w:t>
            </w:r>
          </w:p>
        </w:tc>
      </w:tr>
      <w:tr w:rsidR="00A435D0" w14:paraId="24EAF72E"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49072348" w14:textId="77777777" w:rsidR="00A435D0" w:rsidRDefault="00000000">
            <w:pPr>
              <w:spacing w:after="0" w:line="240" w:lineRule="auto"/>
              <w:ind w:firstLine="0"/>
              <w:jc w:val="left"/>
            </w:pPr>
            <w:r>
              <w:rPr>
                <w:sz w:val="23"/>
              </w:rPr>
              <w:t>Kiểm thử toàn hệ thống</w:t>
            </w:r>
          </w:p>
        </w:tc>
        <w:tc>
          <w:tcPr>
            <w:tcW w:w="1077" w:type="dxa"/>
            <w:shd w:val="clear" w:color="auto" w:fill="FFFFFF"/>
            <w:tcMar>
              <w:top w:w="55" w:type="dxa"/>
              <w:left w:w="80" w:type="dxa"/>
              <w:bottom w:w="55" w:type="dxa"/>
              <w:right w:w="80" w:type="dxa"/>
            </w:tcMar>
            <w:vAlign w:val="center"/>
          </w:tcPr>
          <w:p w14:paraId="31E1688F"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2F7502E7"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36FD204D"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27CCEF48"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7C0477AB"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526FC525" w14:textId="77777777" w:rsidR="00A435D0" w:rsidRDefault="00000000">
            <w:pPr>
              <w:spacing w:after="0" w:line="240" w:lineRule="auto"/>
              <w:ind w:firstLine="0"/>
              <w:jc w:val="center"/>
            </w:pPr>
            <w:r>
              <w:rPr>
                <w:sz w:val="23"/>
              </w:rPr>
              <w:t>A/R</w:t>
            </w:r>
          </w:p>
        </w:tc>
      </w:tr>
      <w:tr w:rsidR="00A435D0" w14:paraId="60FF2D47"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65197846" w14:textId="77777777" w:rsidR="00A435D0" w:rsidRDefault="00000000">
            <w:pPr>
              <w:spacing w:after="0" w:line="240" w:lineRule="auto"/>
              <w:ind w:firstLine="0"/>
              <w:jc w:val="left"/>
            </w:pPr>
            <w:r>
              <w:rPr>
                <w:sz w:val="23"/>
              </w:rPr>
              <w:t>Cài đặt và dùng thử</w:t>
            </w:r>
          </w:p>
        </w:tc>
        <w:tc>
          <w:tcPr>
            <w:tcW w:w="1077" w:type="dxa"/>
            <w:shd w:val="clear" w:color="auto" w:fill="FFFFFF"/>
            <w:tcMar>
              <w:top w:w="55" w:type="dxa"/>
              <w:left w:w="80" w:type="dxa"/>
              <w:bottom w:w="55" w:type="dxa"/>
              <w:right w:w="80" w:type="dxa"/>
            </w:tcMar>
            <w:vAlign w:val="center"/>
          </w:tcPr>
          <w:p w14:paraId="1D280A18" w14:textId="77777777" w:rsidR="00A435D0" w:rsidRDefault="00000000">
            <w:pPr>
              <w:spacing w:after="0" w:line="240" w:lineRule="auto"/>
              <w:ind w:firstLine="0"/>
              <w:jc w:val="center"/>
            </w:pPr>
            <w:r>
              <w:rPr>
                <w:sz w:val="23"/>
              </w:rPr>
              <w:t>A/R</w:t>
            </w:r>
          </w:p>
        </w:tc>
        <w:tc>
          <w:tcPr>
            <w:tcW w:w="1077" w:type="dxa"/>
            <w:shd w:val="clear" w:color="auto" w:fill="FFFFFF"/>
            <w:tcMar>
              <w:top w:w="55" w:type="dxa"/>
              <w:left w:w="80" w:type="dxa"/>
              <w:bottom w:w="55" w:type="dxa"/>
              <w:right w:w="80" w:type="dxa"/>
            </w:tcMar>
            <w:vAlign w:val="center"/>
          </w:tcPr>
          <w:p w14:paraId="24180D71"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49C86FE8"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2979F88A"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47409721"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13F2B464" w14:textId="77777777" w:rsidR="00A435D0" w:rsidRDefault="00000000">
            <w:pPr>
              <w:spacing w:after="0" w:line="240" w:lineRule="auto"/>
              <w:ind w:firstLine="0"/>
              <w:jc w:val="center"/>
            </w:pPr>
            <w:r>
              <w:rPr>
                <w:sz w:val="23"/>
              </w:rPr>
              <w:t>R</w:t>
            </w:r>
          </w:p>
        </w:tc>
      </w:tr>
      <w:tr w:rsidR="00A435D0" w14:paraId="33B81006" w14:textId="77777777">
        <w:trPr>
          <w:cantSplit/>
          <w:tblCellSpacing w:w="0" w:type="dxa"/>
          <w:jc w:val="center"/>
        </w:trPr>
        <w:tc>
          <w:tcPr>
            <w:tcW w:w="2891" w:type="dxa"/>
            <w:shd w:val="clear" w:color="auto" w:fill="FFFFFF"/>
            <w:tcMar>
              <w:top w:w="55" w:type="dxa"/>
              <w:left w:w="80" w:type="dxa"/>
              <w:bottom w:w="55" w:type="dxa"/>
              <w:right w:w="80" w:type="dxa"/>
            </w:tcMar>
            <w:vAlign w:val="center"/>
          </w:tcPr>
          <w:p w14:paraId="3878EB8A" w14:textId="77777777" w:rsidR="00A435D0" w:rsidRDefault="00000000">
            <w:pPr>
              <w:spacing w:after="0" w:line="240" w:lineRule="auto"/>
              <w:ind w:firstLine="0"/>
              <w:jc w:val="left"/>
            </w:pPr>
            <w:r>
              <w:rPr>
                <w:sz w:val="23"/>
              </w:rPr>
              <w:t>Bàn giao</w:t>
            </w:r>
          </w:p>
        </w:tc>
        <w:tc>
          <w:tcPr>
            <w:tcW w:w="1077" w:type="dxa"/>
            <w:shd w:val="clear" w:color="auto" w:fill="FFFFFF"/>
            <w:tcMar>
              <w:top w:w="55" w:type="dxa"/>
              <w:left w:w="80" w:type="dxa"/>
              <w:bottom w:w="55" w:type="dxa"/>
              <w:right w:w="80" w:type="dxa"/>
            </w:tcMar>
            <w:vAlign w:val="center"/>
          </w:tcPr>
          <w:p w14:paraId="11F0D272"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5EC61390" w14:textId="77777777" w:rsidR="00A435D0" w:rsidRDefault="00000000">
            <w:pPr>
              <w:spacing w:after="0" w:line="240" w:lineRule="auto"/>
              <w:ind w:firstLine="0"/>
              <w:jc w:val="center"/>
            </w:pPr>
            <w:r>
              <w:rPr>
                <w:sz w:val="23"/>
              </w:rPr>
              <w:t>A/R</w:t>
            </w:r>
          </w:p>
        </w:tc>
        <w:tc>
          <w:tcPr>
            <w:tcW w:w="1077" w:type="dxa"/>
            <w:shd w:val="clear" w:color="auto" w:fill="FFFFFF"/>
            <w:tcMar>
              <w:top w:w="55" w:type="dxa"/>
              <w:left w:w="80" w:type="dxa"/>
              <w:bottom w:w="55" w:type="dxa"/>
              <w:right w:w="80" w:type="dxa"/>
            </w:tcMar>
            <w:vAlign w:val="center"/>
          </w:tcPr>
          <w:p w14:paraId="6FE96555"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67E16EE7"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4E688C07" w14:textId="77777777" w:rsidR="00A435D0" w:rsidRDefault="00000000">
            <w:pPr>
              <w:spacing w:after="0" w:line="240" w:lineRule="auto"/>
              <w:ind w:firstLine="0"/>
              <w:jc w:val="center"/>
            </w:pPr>
            <w:r>
              <w:rPr>
                <w:sz w:val="23"/>
              </w:rPr>
              <w:t>R</w:t>
            </w:r>
          </w:p>
        </w:tc>
        <w:tc>
          <w:tcPr>
            <w:tcW w:w="1077" w:type="dxa"/>
            <w:shd w:val="clear" w:color="auto" w:fill="FFFFFF"/>
            <w:tcMar>
              <w:top w:w="55" w:type="dxa"/>
              <w:left w:w="80" w:type="dxa"/>
              <w:bottom w:w="55" w:type="dxa"/>
              <w:right w:w="80" w:type="dxa"/>
            </w:tcMar>
            <w:vAlign w:val="center"/>
          </w:tcPr>
          <w:p w14:paraId="1BD0C8E7" w14:textId="77777777" w:rsidR="00A435D0" w:rsidRDefault="00000000">
            <w:pPr>
              <w:spacing w:after="0" w:line="240" w:lineRule="auto"/>
              <w:ind w:firstLine="0"/>
              <w:jc w:val="center"/>
            </w:pPr>
            <w:r>
              <w:rPr>
                <w:sz w:val="23"/>
              </w:rPr>
              <w:t>R</w:t>
            </w:r>
          </w:p>
        </w:tc>
      </w:tr>
    </w:tbl>
    <w:p w14:paraId="374B824F" w14:textId="77777777" w:rsidR="00A435D0" w:rsidRDefault="00A435D0">
      <w:pPr>
        <w:spacing w:after="0" w:line="240" w:lineRule="auto"/>
      </w:pPr>
    </w:p>
    <w:p w14:paraId="66D2D927" w14:textId="77777777" w:rsidR="00A435D0" w:rsidRDefault="00000000">
      <w:pPr>
        <w:pStyle w:val="Heading2"/>
      </w:pPr>
      <w:r>
        <w:t>Phân bổ theo người và giai đoạn</w:t>
      </w:r>
    </w:p>
    <w:p w14:paraId="41E19FCF" w14:textId="77777777" w:rsidR="00A435D0" w:rsidRDefault="00000000">
      <w:r>
        <w:t>Đơn vị là giờ công. QL gồm khởi động và quản lý A, M; PT là phân tích B; TK là thiết kế và thử kỹ thuật C, D; XD là xây dựng E–I; KT là kiểm thử toàn hệ thống J; BG là cài đặt, dùng thử và bàn giao K, L.</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816"/>
        <w:gridCol w:w="1078"/>
        <w:gridCol w:w="1077"/>
        <w:gridCol w:w="1077"/>
        <w:gridCol w:w="1077"/>
        <w:gridCol w:w="1077"/>
        <w:gridCol w:w="1077"/>
        <w:gridCol w:w="1077"/>
      </w:tblGrid>
      <w:tr w:rsidR="00A435D0" w14:paraId="2C6F80C1" w14:textId="77777777">
        <w:trPr>
          <w:cantSplit/>
          <w:tblHeader/>
          <w:tblCellSpacing w:w="0" w:type="dxa"/>
          <w:jc w:val="center"/>
        </w:trPr>
        <w:tc>
          <w:tcPr>
            <w:tcW w:w="1814" w:type="dxa"/>
            <w:tcBorders>
              <w:bottom w:val="single" w:sz="4" w:space="0" w:color="000000"/>
            </w:tcBorders>
            <w:shd w:val="clear" w:color="auto" w:fill="FFFFFF"/>
            <w:tcMar>
              <w:top w:w="55" w:type="dxa"/>
              <w:left w:w="80" w:type="dxa"/>
              <w:bottom w:w="55" w:type="dxa"/>
              <w:right w:w="80" w:type="dxa"/>
            </w:tcMar>
            <w:vAlign w:val="center"/>
          </w:tcPr>
          <w:p w14:paraId="07BC9E98" w14:textId="77777777" w:rsidR="00A435D0" w:rsidRDefault="00000000">
            <w:pPr>
              <w:spacing w:after="0" w:line="240" w:lineRule="auto"/>
              <w:ind w:firstLine="0"/>
              <w:jc w:val="center"/>
            </w:pPr>
            <w:r>
              <w:rPr>
                <w:b/>
                <w:sz w:val="23"/>
              </w:rPr>
              <w:t>Người</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6A1CF140" w14:textId="77777777" w:rsidR="00A435D0" w:rsidRDefault="00000000">
            <w:pPr>
              <w:spacing w:after="0" w:line="240" w:lineRule="auto"/>
              <w:ind w:firstLine="0"/>
              <w:jc w:val="center"/>
            </w:pPr>
            <w:r>
              <w:rPr>
                <w:b/>
                <w:sz w:val="23"/>
              </w:rPr>
              <w:t>QL</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736021C1" w14:textId="77777777" w:rsidR="00A435D0" w:rsidRDefault="00000000">
            <w:pPr>
              <w:spacing w:after="0" w:line="240" w:lineRule="auto"/>
              <w:ind w:firstLine="0"/>
              <w:jc w:val="center"/>
            </w:pPr>
            <w:r>
              <w:rPr>
                <w:b/>
                <w:sz w:val="23"/>
              </w:rPr>
              <w:t>PT</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49FBCC78" w14:textId="77777777" w:rsidR="00A435D0" w:rsidRDefault="00000000">
            <w:pPr>
              <w:spacing w:after="0" w:line="240" w:lineRule="auto"/>
              <w:ind w:firstLine="0"/>
              <w:jc w:val="center"/>
            </w:pPr>
            <w:r>
              <w:rPr>
                <w:b/>
                <w:sz w:val="23"/>
              </w:rPr>
              <w:t>TK</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5BDFEC09" w14:textId="77777777" w:rsidR="00A435D0" w:rsidRDefault="00000000">
            <w:pPr>
              <w:spacing w:after="0" w:line="240" w:lineRule="auto"/>
              <w:ind w:firstLine="0"/>
              <w:jc w:val="center"/>
            </w:pPr>
            <w:r>
              <w:rPr>
                <w:b/>
                <w:sz w:val="23"/>
              </w:rPr>
              <w:t>XD</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386F0A4F" w14:textId="77777777" w:rsidR="00A435D0" w:rsidRDefault="00000000">
            <w:pPr>
              <w:spacing w:after="0" w:line="240" w:lineRule="auto"/>
              <w:ind w:firstLine="0"/>
              <w:jc w:val="center"/>
            </w:pPr>
            <w:r>
              <w:rPr>
                <w:b/>
                <w:sz w:val="23"/>
              </w:rPr>
              <w:t>KT</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16EB47E7" w14:textId="77777777" w:rsidR="00A435D0" w:rsidRDefault="00000000">
            <w:pPr>
              <w:spacing w:after="0" w:line="240" w:lineRule="auto"/>
              <w:ind w:firstLine="0"/>
              <w:jc w:val="center"/>
            </w:pPr>
            <w:r>
              <w:rPr>
                <w:b/>
                <w:sz w:val="23"/>
              </w:rPr>
              <w:t>BG</w:t>
            </w:r>
          </w:p>
        </w:tc>
        <w:tc>
          <w:tcPr>
            <w:tcW w:w="1077" w:type="dxa"/>
            <w:tcBorders>
              <w:bottom w:val="single" w:sz="4" w:space="0" w:color="000000"/>
            </w:tcBorders>
            <w:shd w:val="clear" w:color="auto" w:fill="FFFFFF"/>
            <w:tcMar>
              <w:top w:w="55" w:type="dxa"/>
              <w:left w:w="80" w:type="dxa"/>
              <w:bottom w:w="55" w:type="dxa"/>
              <w:right w:w="80" w:type="dxa"/>
            </w:tcMar>
            <w:vAlign w:val="center"/>
          </w:tcPr>
          <w:p w14:paraId="5B321C2B" w14:textId="77777777" w:rsidR="00A435D0" w:rsidRDefault="00000000">
            <w:pPr>
              <w:spacing w:after="0" w:line="240" w:lineRule="auto"/>
              <w:ind w:firstLine="0"/>
              <w:jc w:val="center"/>
            </w:pPr>
            <w:r>
              <w:rPr>
                <w:b/>
                <w:sz w:val="23"/>
              </w:rPr>
              <w:t>Tổng</w:t>
            </w:r>
          </w:p>
        </w:tc>
      </w:tr>
      <w:tr w:rsidR="00A435D0" w14:paraId="6E82C43E"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4CAB2B81" w14:textId="77777777" w:rsidR="00A435D0" w:rsidRDefault="00000000">
            <w:pPr>
              <w:spacing w:after="0" w:line="240" w:lineRule="auto"/>
              <w:ind w:firstLine="0"/>
              <w:jc w:val="left"/>
            </w:pPr>
            <w:r>
              <w:rPr>
                <w:sz w:val="23"/>
              </w:rPr>
              <w:t>Huy</w:t>
            </w:r>
          </w:p>
        </w:tc>
        <w:tc>
          <w:tcPr>
            <w:tcW w:w="1077" w:type="dxa"/>
            <w:shd w:val="clear" w:color="auto" w:fill="FFFFFF"/>
            <w:tcMar>
              <w:top w:w="55" w:type="dxa"/>
              <w:left w:w="80" w:type="dxa"/>
              <w:bottom w:w="55" w:type="dxa"/>
              <w:right w:w="80" w:type="dxa"/>
            </w:tcMar>
            <w:vAlign w:val="center"/>
          </w:tcPr>
          <w:p w14:paraId="5DB0C0F7" w14:textId="77777777" w:rsidR="00A435D0" w:rsidRDefault="00000000">
            <w:pPr>
              <w:spacing w:after="0" w:line="240" w:lineRule="auto"/>
              <w:ind w:firstLine="0"/>
              <w:jc w:val="center"/>
            </w:pPr>
            <w:r>
              <w:rPr>
                <w:sz w:val="23"/>
              </w:rPr>
              <w:t>30</w:t>
            </w:r>
          </w:p>
        </w:tc>
        <w:tc>
          <w:tcPr>
            <w:tcW w:w="1077" w:type="dxa"/>
            <w:shd w:val="clear" w:color="auto" w:fill="FFFFFF"/>
            <w:tcMar>
              <w:top w:w="55" w:type="dxa"/>
              <w:left w:w="80" w:type="dxa"/>
              <w:bottom w:w="55" w:type="dxa"/>
              <w:right w:w="80" w:type="dxa"/>
            </w:tcMar>
            <w:vAlign w:val="center"/>
          </w:tcPr>
          <w:p w14:paraId="60E79A0C" w14:textId="77777777" w:rsidR="00A435D0" w:rsidRDefault="00000000">
            <w:pPr>
              <w:spacing w:after="0" w:line="240" w:lineRule="auto"/>
              <w:ind w:firstLine="0"/>
              <w:jc w:val="center"/>
            </w:pPr>
            <w:r>
              <w:rPr>
                <w:sz w:val="23"/>
              </w:rPr>
              <w:t>2</w:t>
            </w:r>
          </w:p>
        </w:tc>
        <w:tc>
          <w:tcPr>
            <w:tcW w:w="1077" w:type="dxa"/>
            <w:shd w:val="clear" w:color="auto" w:fill="FFFFFF"/>
            <w:tcMar>
              <w:top w:w="55" w:type="dxa"/>
              <w:left w:w="80" w:type="dxa"/>
              <w:bottom w:w="55" w:type="dxa"/>
              <w:right w:w="80" w:type="dxa"/>
            </w:tcMar>
            <w:vAlign w:val="center"/>
          </w:tcPr>
          <w:p w14:paraId="300DA1CA" w14:textId="77777777" w:rsidR="00A435D0" w:rsidRDefault="00000000">
            <w:pPr>
              <w:spacing w:after="0" w:line="240" w:lineRule="auto"/>
              <w:ind w:firstLine="0"/>
              <w:jc w:val="center"/>
            </w:pPr>
            <w:r>
              <w:rPr>
                <w:sz w:val="23"/>
              </w:rPr>
              <w:t>6</w:t>
            </w:r>
          </w:p>
        </w:tc>
        <w:tc>
          <w:tcPr>
            <w:tcW w:w="1077" w:type="dxa"/>
            <w:shd w:val="clear" w:color="auto" w:fill="FFFFFF"/>
            <w:tcMar>
              <w:top w:w="55" w:type="dxa"/>
              <w:left w:w="80" w:type="dxa"/>
              <w:bottom w:w="55" w:type="dxa"/>
              <w:right w:w="80" w:type="dxa"/>
            </w:tcMar>
            <w:vAlign w:val="center"/>
          </w:tcPr>
          <w:p w14:paraId="16049DA6" w14:textId="77777777" w:rsidR="00A435D0" w:rsidRDefault="00000000">
            <w:pPr>
              <w:spacing w:after="0" w:line="240" w:lineRule="auto"/>
              <w:ind w:firstLine="0"/>
              <w:jc w:val="center"/>
            </w:pPr>
            <w:r>
              <w:rPr>
                <w:sz w:val="23"/>
              </w:rPr>
              <w:t>10</w:t>
            </w:r>
          </w:p>
        </w:tc>
        <w:tc>
          <w:tcPr>
            <w:tcW w:w="1077" w:type="dxa"/>
            <w:shd w:val="clear" w:color="auto" w:fill="FFFFFF"/>
            <w:tcMar>
              <w:top w:w="55" w:type="dxa"/>
              <w:left w:w="80" w:type="dxa"/>
              <w:bottom w:w="55" w:type="dxa"/>
              <w:right w:w="80" w:type="dxa"/>
            </w:tcMar>
            <w:vAlign w:val="center"/>
          </w:tcPr>
          <w:p w14:paraId="4A20A5EC" w14:textId="77777777" w:rsidR="00A435D0" w:rsidRDefault="00000000">
            <w:pPr>
              <w:spacing w:after="0" w:line="240" w:lineRule="auto"/>
              <w:ind w:firstLine="0"/>
              <w:jc w:val="center"/>
            </w:pPr>
            <w:r>
              <w:rPr>
                <w:sz w:val="23"/>
              </w:rPr>
              <w:t>6</w:t>
            </w:r>
          </w:p>
        </w:tc>
        <w:tc>
          <w:tcPr>
            <w:tcW w:w="1077" w:type="dxa"/>
            <w:shd w:val="clear" w:color="auto" w:fill="FFFFFF"/>
            <w:tcMar>
              <w:top w:w="55" w:type="dxa"/>
              <w:left w:w="80" w:type="dxa"/>
              <w:bottom w:w="55" w:type="dxa"/>
              <w:right w:w="80" w:type="dxa"/>
            </w:tcMar>
            <w:vAlign w:val="center"/>
          </w:tcPr>
          <w:p w14:paraId="618A268C" w14:textId="77777777" w:rsidR="00A435D0" w:rsidRDefault="00000000">
            <w:pPr>
              <w:spacing w:after="0" w:line="240" w:lineRule="auto"/>
              <w:ind w:firstLine="0"/>
              <w:jc w:val="center"/>
            </w:pPr>
            <w:r>
              <w:rPr>
                <w:sz w:val="23"/>
              </w:rPr>
              <w:t>10</w:t>
            </w:r>
          </w:p>
        </w:tc>
        <w:tc>
          <w:tcPr>
            <w:tcW w:w="1077" w:type="dxa"/>
            <w:shd w:val="clear" w:color="auto" w:fill="FFFFFF"/>
            <w:tcMar>
              <w:top w:w="55" w:type="dxa"/>
              <w:left w:w="80" w:type="dxa"/>
              <w:bottom w:w="55" w:type="dxa"/>
              <w:right w:w="80" w:type="dxa"/>
            </w:tcMar>
            <w:vAlign w:val="center"/>
          </w:tcPr>
          <w:p w14:paraId="0BF5C492" w14:textId="77777777" w:rsidR="00A435D0" w:rsidRDefault="00000000">
            <w:pPr>
              <w:spacing w:after="0" w:line="240" w:lineRule="auto"/>
              <w:ind w:firstLine="0"/>
              <w:jc w:val="center"/>
            </w:pPr>
            <w:r>
              <w:rPr>
                <w:sz w:val="23"/>
              </w:rPr>
              <w:t>64</w:t>
            </w:r>
          </w:p>
        </w:tc>
      </w:tr>
      <w:tr w:rsidR="00A435D0" w14:paraId="7ED3C2F3"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29AF6900" w14:textId="77777777" w:rsidR="00A435D0" w:rsidRDefault="00000000">
            <w:pPr>
              <w:spacing w:after="0" w:line="240" w:lineRule="auto"/>
              <w:ind w:firstLine="0"/>
              <w:jc w:val="left"/>
            </w:pPr>
            <w:r>
              <w:rPr>
                <w:sz w:val="23"/>
              </w:rPr>
              <w:t>Hạ</w:t>
            </w:r>
          </w:p>
        </w:tc>
        <w:tc>
          <w:tcPr>
            <w:tcW w:w="1077" w:type="dxa"/>
            <w:shd w:val="clear" w:color="auto" w:fill="FFFFFF"/>
            <w:tcMar>
              <w:top w:w="55" w:type="dxa"/>
              <w:left w:w="80" w:type="dxa"/>
              <w:bottom w:w="55" w:type="dxa"/>
              <w:right w:w="80" w:type="dxa"/>
            </w:tcMar>
            <w:vAlign w:val="center"/>
          </w:tcPr>
          <w:p w14:paraId="495BDCD2" w14:textId="77777777" w:rsidR="00A435D0" w:rsidRDefault="00000000">
            <w:pPr>
              <w:spacing w:after="0" w:line="240" w:lineRule="auto"/>
              <w:ind w:firstLine="0"/>
              <w:jc w:val="center"/>
            </w:pPr>
            <w:r>
              <w:rPr>
                <w:sz w:val="23"/>
              </w:rPr>
              <w:t>12</w:t>
            </w:r>
          </w:p>
        </w:tc>
        <w:tc>
          <w:tcPr>
            <w:tcW w:w="1077" w:type="dxa"/>
            <w:shd w:val="clear" w:color="auto" w:fill="FFFFFF"/>
            <w:tcMar>
              <w:top w:w="55" w:type="dxa"/>
              <w:left w:w="80" w:type="dxa"/>
              <w:bottom w:w="55" w:type="dxa"/>
              <w:right w:w="80" w:type="dxa"/>
            </w:tcMar>
            <w:vAlign w:val="center"/>
          </w:tcPr>
          <w:p w14:paraId="64334A7D" w14:textId="77777777" w:rsidR="00A435D0" w:rsidRDefault="00000000">
            <w:pPr>
              <w:spacing w:after="0" w:line="240" w:lineRule="auto"/>
              <w:ind w:firstLine="0"/>
              <w:jc w:val="center"/>
            </w:pPr>
            <w:r>
              <w:rPr>
                <w:sz w:val="23"/>
              </w:rPr>
              <w:t>12</w:t>
            </w:r>
          </w:p>
        </w:tc>
        <w:tc>
          <w:tcPr>
            <w:tcW w:w="1077" w:type="dxa"/>
            <w:shd w:val="clear" w:color="auto" w:fill="FFFFFF"/>
            <w:tcMar>
              <w:top w:w="55" w:type="dxa"/>
              <w:left w:w="80" w:type="dxa"/>
              <w:bottom w:w="55" w:type="dxa"/>
              <w:right w:w="80" w:type="dxa"/>
            </w:tcMar>
            <w:vAlign w:val="center"/>
          </w:tcPr>
          <w:p w14:paraId="1EBD9453" w14:textId="77777777" w:rsidR="00A435D0" w:rsidRDefault="00000000">
            <w:pPr>
              <w:spacing w:after="0" w:line="240" w:lineRule="auto"/>
              <w:ind w:firstLine="0"/>
              <w:jc w:val="center"/>
            </w:pPr>
            <w:r>
              <w:rPr>
                <w:sz w:val="23"/>
              </w:rPr>
              <w:t>4</w:t>
            </w:r>
          </w:p>
        </w:tc>
        <w:tc>
          <w:tcPr>
            <w:tcW w:w="1077" w:type="dxa"/>
            <w:shd w:val="clear" w:color="auto" w:fill="FFFFFF"/>
            <w:tcMar>
              <w:top w:w="55" w:type="dxa"/>
              <w:left w:w="80" w:type="dxa"/>
              <w:bottom w:w="55" w:type="dxa"/>
              <w:right w:w="80" w:type="dxa"/>
            </w:tcMar>
            <w:vAlign w:val="center"/>
          </w:tcPr>
          <w:p w14:paraId="69EFF1BE" w14:textId="77777777" w:rsidR="00A435D0" w:rsidRDefault="00000000">
            <w:pPr>
              <w:spacing w:after="0" w:line="240" w:lineRule="auto"/>
              <w:ind w:firstLine="0"/>
              <w:jc w:val="center"/>
            </w:pPr>
            <w:r>
              <w:rPr>
                <w:sz w:val="23"/>
              </w:rPr>
              <w:t>14</w:t>
            </w:r>
          </w:p>
        </w:tc>
        <w:tc>
          <w:tcPr>
            <w:tcW w:w="1077" w:type="dxa"/>
            <w:shd w:val="clear" w:color="auto" w:fill="FFFFFF"/>
            <w:tcMar>
              <w:top w:w="55" w:type="dxa"/>
              <w:left w:w="80" w:type="dxa"/>
              <w:bottom w:w="55" w:type="dxa"/>
              <w:right w:w="80" w:type="dxa"/>
            </w:tcMar>
            <w:vAlign w:val="center"/>
          </w:tcPr>
          <w:p w14:paraId="3519EBB4" w14:textId="77777777" w:rsidR="00A435D0" w:rsidRDefault="00000000">
            <w:pPr>
              <w:spacing w:after="0" w:line="240" w:lineRule="auto"/>
              <w:ind w:firstLine="0"/>
              <w:jc w:val="center"/>
            </w:pPr>
            <w:r>
              <w:rPr>
                <w:sz w:val="23"/>
              </w:rPr>
              <w:t>8</w:t>
            </w:r>
          </w:p>
        </w:tc>
        <w:tc>
          <w:tcPr>
            <w:tcW w:w="1077" w:type="dxa"/>
            <w:shd w:val="clear" w:color="auto" w:fill="FFFFFF"/>
            <w:tcMar>
              <w:top w:w="55" w:type="dxa"/>
              <w:left w:w="80" w:type="dxa"/>
              <w:bottom w:w="55" w:type="dxa"/>
              <w:right w:w="80" w:type="dxa"/>
            </w:tcMar>
            <w:vAlign w:val="center"/>
          </w:tcPr>
          <w:p w14:paraId="3E741E86" w14:textId="77777777" w:rsidR="00A435D0" w:rsidRDefault="00000000">
            <w:pPr>
              <w:spacing w:after="0" w:line="240" w:lineRule="auto"/>
              <w:ind w:firstLine="0"/>
              <w:jc w:val="center"/>
            </w:pPr>
            <w:r>
              <w:rPr>
                <w:sz w:val="23"/>
              </w:rPr>
              <w:t>14</w:t>
            </w:r>
          </w:p>
        </w:tc>
        <w:tc>
          <w:tcPr>
            <w:tcW w:w="1077" w:type="dxa"/>
            <w:shd w:val="clear" w:color="auto" w:fill="FFFFFF"/>
            <w:tcMar>
              <w:top w:w="55" w:type="dxa"/>
              <w:left w:w="80" w:type="dxa"/>
              <w:bottom w:w="55" w:type="dxa"/>
              <w:right w:w="80" w:type="dxa"/>
            </w:tcMar>
            <w:vAlign w:val="center"/>
          </w:tcPr>
          <w:p w14:paraId="07C3D51F" w14:textId="77777777" w:rsidR="00A435D0" w:rsidRDefault="00000000">
            <w:pPr>
              <w:spacing w:after="0" w:line="240" w:lineRule="auto"/>
              <w:ind w:firstLine="0"/>
              <w:jc w:val="center"/>
            </w:pPr>
            <w:r>
              <w:rPr>
                <w:sz w:val="23"/>
              </w:rPr>
              <w:t>64</w:t>
            </w:r>
          </w:p>
        </w:tc>
      </w:tr>
      <w:tr w:rsidR="00A435D0" w14:paraId="3552295C"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1CEAE96D" w14:textId="77777777" w:rsidR="00A435D0" w:rsidRDefault="00000000">
            <w:pPr>
              <w:spacing w:after="0" w:line="240" w:lineRule="auto"/>
              <w:ind w:firstLine="0"/>
              <w:jc w:val="left"/>
            </w:pPr>
            <w:r>
              <w:rPr>
                <w:sz w:val="23"/>
              </w:rPr>
              <w:t>Hiếu</w:t>
            </w:r>
          </w:p>
        </w:tc>
        <w:tc>
          <w:tcPr>
            <w:tcW w:w="1077" w:type="dxa"/>
            <w:shd w:val="clear" w:color="auto" w:fill="FFFFFF"/>
            <w:tcMar>
              <w:top w:w="55" w:type="dxa"/>
              <w:left w:w="80" w:type="dxa"/>
              <w:bottom w:w="55" w:type="dxa"/>
              <w:right w:w="80" w:type="dxa"/>
            </w:tcMar>
            <w:vAlign w:val="center"/>
          </w:tcPr>
          <w:p w14:paraId="7B09CBE4" w14:textId="77777777" w:rsidR="00A435D0" w:rsidRDefault="00000000">
            <w:pPr>
              <w:spacing w:after="0" w:line="240" w:lineRule="auto"/>
              <w:ind w:firstLine="0"/>
              <w:jc w:val="center"/>
            </w:pPr>
            <w:r>
              <w:rPr>
                <w:sz w:val="23"/>
              </w:rPr>
              <w:t>8</w:t>
            </w:r>
          </w:p>
        </w:tc>
        <w:tc>
          <w:tcPr>
            <w:tcW w:w="1077" w:type="dxa"/>
            <w:shd w:val="clear" w:color="auto" w:fill="FFFFFF"/>
            <w:tcMar>
              <w:top w:w="55" w:type="dxa"/>
              <w:left w:w="80" w:type="dxa"/>
              <w:bottom w:w="55" w:type="dxa"/>
              <w:right w:w="80" w:type="dxa"/>
            </w:tcMar>
            <w:vAlign w:val="center"/>
          </w:tcPr>
          <w:p w14:paraId="41DFED1A" w14:textId="77777777" w:rsidR="00A435D0" w:rsidRDefault="00000000">
            <w:pPr>
              <w:spacing w:after="0" w:line="240" w:lineRule="auto"/>
              <w:ind w:firstLine="0"/>
              <w:jc w:val="center"/>
            </w:pPr>
            <w:r>
              <w:rPr>
                <w:sz w:val="23"/>
              </w:rPr>
              <w:t>2</w:t>
            </w:r>
          </w:p>
        </w:tc>
        <w:tc>
          <w:tcPr>
            <w:tcW w:w="1077" w:type="dxa"/>
            <w:shd w:val="clear" w:color="auto" w:fill="FFFFFF"/>
            <w:tcMar>
              <w:top w:w="55" w:type="dxa"/>
              <w:left w:w="80" w:type="dxa"/>
              <w:bottom w:w="55" w:type="dxa"/>
              <w:right w:w="80" w:type="dxa"/>
            </w:tcMar>
            <w:vAlign w:val="center"/>
          </w:tcPr>
          <w:p w14:paraId="4697E147" w14:textId="77777777" w:rsidR="00A435D0" w:rsidRDefault="00000000">
            <w:pPr>
              <w:spacing w:after="0" w:line="240" w:lineRule="auto"/>
              <w:ind w:firstLine="0"/>
              <w:jc w:val="center"/>
            </w:pPr>
            <w:r>
              <w:rPr>
                <w:sz w:val="23"/>
              </w:rPr>
              <w:t>10</w:t>
            </w:r>
          </w:p>
        </w:tc>
        <w:tc>
          <w:tcPr>
            <w:tcW w:w="1077" w:type="dxa"/>
            <w:shd w:val="clear" w:color="auto" w:fill="FFFFFF"/>
            <w:tcMar>
              <w:top w:w="55" w:type="dxa"/>
              <w:left w:w="80" w:type="dxa"/>
              <w:bottom w:w="55" w:type="dxa"/>
              <w:right w:w="80" w:type="dxa"/>
            </w:tcMar>
            <w:vAlign w:val="center"/>
          </w:tcPr>
          <w:p w14:paraId="4BAA2AAC" w14:textId="77777777" w:rsidR="00A435D0" w:rsidRDefault="00000000">
            <w:pPr>
              <w:spacing w:after="0" w:line="240" w:lineRule="auto"/>
              <w:ind w:firstLine="0"/>
              <w:jc w:val="center"/>
            </w:pPr>
            <w:r>
              <w:rPr>
                <w:sz w:val="23"/>
              </w:rPr>
              <w:t>34</w:t>
            </w:r>
          </w:p>
        </w:tc>
        <w:tc>
          <w:tcPr>
            <w:tcW w:w="1077" w:type="dxa"/>
            <w:shd w:val="clear" w:color="auto" w:fill="FFFFFF"/>
            <w:tcMar>
              <w:top w:w="55" w:type="dxa"/>
              <w:left w:w="80" w:type="dxa"/>
              <w:bottom w:w="55" w:type="dxa"/>
              <w:right w:w="80" w:type="dxa"/>
            </w:tcMar>
            <w:vAlign w:val="center"/>
          </w:tcPr>
          <w:p w14:paraId="5A33E612" w14:textId="77777777" w:rsidR="00A435D0" w:rsidRDefault="00000000">
            <w:pPr>
              <w:spacing w:after="0" w:line="240" w:lineRule="auto"/>
              <w:ind w:firstLine="0"/>
              <w:jc w:val="center"/>
            </w:pPr>
            <w:r>
              <w:rPr>
                <w:sz w:val="23"/>
              </w:rPr>
              <w:t>6</w:t>
            </w:r>
          </w:p>
        </w:tc>
        <w:tc>
          <w:tcPr>
            <w:tcW w:w="1077" w:type="dxa"/>
            <w:shd w:val="clear" w:color="auto" w:fill="FFFFFF"/>
            <w:tcMar>
              <w:top w:w="55" w:type="dxa"/>
              <w:left w:w="80" w:type="dxa"/>
              <w:bottom w:w="55" w:type="dxa"/>
              <w:right w:w="80" w:type="dxa"/>
            </w:tcMar>
            <w:vAlign w:val="center"/>
          </w:tcPr>
          <w:p w14:paraId="140E155C" w14:textId="77777777" w:rsidR="00A435D0" w:rsidRDefault="00000000">
            <w:pPr>
              <w:spacing w:after="0" w:line="240" w:lineRule="auto"/>
              <w:ind w:firstLine="0"/>
              <w:jc w:val="center"/>
            </w:pPr>
            <w:r>
              <w:rPr>
                <w:sz w:val="23"/>
              </w:rPr>
              <w:t>4</w:t>
            </w:r>
          </w:p>
        </w:tc>
        <w:tc>
          <w:tcPr>
            <w:tcW w:w="1077" w:type="dxa"/>
            <w:shd w:val="clear" w:color="auto" w:fill="FFFFFF"/>
            <w:tcMar>
              <w:top w:w="55" w:type="dxa"/>
              <w:left w:w="80" w:type="dxa"/>
              <w:bottom w:w="55" w:type="dxa"/>
              <w:right w:w="80" w:type="dxa"/>
            </w:tcMar>
            <w:vAlign w:val="center"/>
          </w:tcPr>
          <w:p w14:paraId="7B563592" w14:textId="77777777" w:rsidR="00A435D0" w:rsidRDefault="00000000">
            <w:pPr>
              <w:spacing w:after="0" w:line="240" w:lineRule="auto"/>
              <w:ind w:firstLine="0"/>
              <w:jc w:val="center"/>
            </w:pPr>
            <w:r>
              <w:rPr>
                <w:sz w:val="23"/>
              </w:rPr>
              <w:t>64</w:t>
            </w:r>
          </w:p>
        </w:tc>
      </w:tr>
      <w:tr w:rsidR="00A435D0" w14:paraId="4C8F5DA4"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2C098A10" w14:textId="77777777" w:rsidR="00A435D0" w:rsidRDefault="00000000">
            <w:pPr>
              <w:spacing w:after="0" w:line="240" w:lineRule="auto"/>
              <w:ind w:firstLine="0"/>
              <w:jc w:val="left"/>
            </w:pPr>
            <w:r>
              <w:rPr>
                <w:sz w:val="23"/>
              </w:rPr>
              <w:t>Duy</w:t>
            </w:r>
          </w:p>
        </w:tc>
        <w:tc>
          <w:tcPr>
            <w:tcW w:w="1077" w:type="dxa"/>
            <w:shd w:val="clear" w:color="auto" w:fill="FFFFFF"/>
            <w:tcMar>
              <w:top w:w="55" w:type="dxa"/>
              <w:left w:w="80" w:type="dxa"/>
              <w:bottom w:w="55" w:type="dxa"/>
              <w:right w:w="80" w:type="dxa"/>
            </w:tcMar>
            <w:vAlign w:val="center"/>
          </w:tcPr>
          <w:p w14:paraId="050240E9" w14:textId="77777777" w:rsidR="00A435D0" w:rsidRDefault="00000000">
            <w:pPr>
              <w:spacing w:after="0" w:line="240" w:lineRule="auto"/>
              <w:ind w:firstLine="0"/>
              <w:jc w:val="center"/>
            </w:pPr>
            <w:r>
              <w:rPr>
                <w:sz w:val="23"/>
              </w:rPr>
              <w:t>8</w:t>
            </w:r>
          </w:p>
        </w:tc>
        <w:tc>
          <w:tcPr>
            <w:tcW w:w="1077" w:type="dxa"/>
            <w:shd w:val="clear" w:color="auto" w:fill="FFFFFF"/>
            <w:tcMar>
              <w:top w:w="55" w:type="dxa"/>
              <w:left w:w="80" w:type="dxa"/>
              <w:bottom w:w="55" w:type="dxa"/>
              <w:right w:w="80" w:type="dxa"/>
            </w:tcMar>
            <w:vAlign w:val="center"/>
          </w:tcPr>
          <w:p w14:paraId="4280EDDB" w14:textId="77777777" w:rsidR="00A435D0" w:rsidRDefault="00000000">
            <w:pPr>
              <w:spacing w:after="0" w:line="240" w:lineRule="auto"/>
              <w:ind w:firstLine="0"/>
              <w:jc w:val="center"/>
            </w:pPr>
            <w:r>
              <w:rPr>
                <w:sz w:val="23"/>
              </w:rPr>
              <w:t>3</w:t>
            </w:r>
          </w:p>
        </w:tc>
        <w:tc>
          <w:tcPr>
            <w:tcW w:w="1077" w:type="dxa"/>
            <w:shd w:val="clear" w:color="auto" w:fill="FFFFFF"/>
            <w:tcMar>
              <w:top w:w="55" w:type="dxa"/>
              <w:left w:w="80" w:type="dxa"/>
              <w:bottom w:w="55" w:type="dxa"/>
              <w:right w:w="80" w:type="dxa"/>
            </w:tcMar>
            <w:vAlign w:val="center"/>
          </w:tcPr>
          <w:p w14:paraId="6731C1C6" w14:textId="77777777" w:rsidR="00A435D0" w:rsidRDefault="00000000">
            <w:pPr>
              <w:spacing w:after="0" w:line="240" w:lineRule="auto"/>
              <w:ind w:firstLine="0"/>
              <w:jc w:val="center"/>
            </w:pPr>
            <w:r>
              <w:rPr>
                <w:sz w:val="23"/>
              </w:rPr>
              <w:t>12</w:t>
            </w:r>
          </w:p>
        </w:tc>
        <w:tc>
          <w:tcPr>
            <w:tcW w:w="1077" w:type="dxa"/>
            <w:shd w:val="clear" w:color="auto" w:fill="FFFFFF"/>
            <w:tcMar>
              <w:top w:w="55" w:type="dxa"/>
              <w:left w:w="80" w:type="dxa"/>
              <w:bottom w:w="55" w:type="dxa"/>
              <w:right w:w="80" w:type="dxa"/>
            </w:tcMar>
            <w:vAlign w:val="center"/>
          </w:tcPr>
          <w:p w14:paraId="7AE3B340" w14:textId="77777777" w:rsidR="00A435D0" w:rsidRDefault="00000000">
            <w:pPr>
              <w:spacing w:after="0" w:line="240" w:lineRule="auto"/>
              <w:ind w:firstLine="0"/>
              <w:jc w:val="center"/>
            </w:pPr>
            <w:r>
              <w:rPr>
                <w:sz w:val="23"/>
              </w:rPr>
              <w:t>31</w:t>
            </w:r>
          </w:p>
        </w:tc>
        <w:tc>
          <w:tcPr>
            <w:tcW w:w="1077" w:type="dxa"/>
            <w:shd w:val="clear" w:color="auto" w:fill="FFFFFF"/>
            <w:tcMar>
              <w:top w:w="55" w:type="dxa"/>
              <w:left w:w="80" w:type="dxa"/>
              <w:bottom w:w="55" w:type="dxa"/>
              <w:right w:w="80" w:type="dxa"/>
            </w:tcMar>
            <w:vAlign w:val="center"/>
          </w:tcPr>
          <w:p w14:paraId="0C6094CA" w14:textId="77777777" w:rsidR="00A435D0" w:rsidRDefault="00000000">
            <w:pPr>
              <w:spacing w:after="0" w:line="240" w:lineRule="auto"/>
              <w:ind w:firstLine="0"/>
              <w:jc w:val="center"/>
            </w:pPr>
            <w:r>
              <w:rPr>
                <w:sz w:val="23"/>
              </w:rPr>
              <w:t>6</w:t>
            </w:r>
          </w:p>
        </w:tc>
        <w:tc>
          <w:tcPr>
            <w:tcW w:w="1077" w:type="dxa"/>
            <w:shd w:val="clear" w:color="auto" w:fill="FFFFFF"/>
            <w:tcMar>
              <w:top w:w="55" w:type="dxa"/>
              <w:left w:w="80" w:type="dxa"/>
              <w:bottom w:w="55" w:type="dxa"/>
              <w:right w:w="80" w:type="dxa"/>
            </w:tcMar>
            <w:vAlign w:val="center"/>
          </w:tcPr>
          <w:p w14:paraId="7038CAA5" w14:textId="77777777" w:rsidR="00A435D0" w:rsidRDefault="00000000">
            <w:pPr>
              <w:spacing w:after="0" w:line="240" w:lineRule="auto"/>
              <w:ind w:firstLine="0"/>
              <w:jc w:val="center"/>
            </w:pPr>
            <w:r>
              <w:rPr>
                <w:sz w:val="23"/>
              </w:rPr>
              <w:t>4</w:t>
            </w:r>
          </w:p>
        </w:tc>
        <w:tc>
          <w:tcPr>
            <w:tcW w:w="1077" w:type="dxa"/>
            <w:shd w:val="clear" w:color="auto" w:fill="FFFFFF"/>
            <w:tcMar>
              <w:top w:w="55" w:type="dxa"/>
              <w:left w:w="80" w:type="dxa"/>
              <w:bottom w:w="55" w:type="dxa"/>
              <w:right w:w="80" w:type="dxa"/>
            </w:tcMar>
            <w:vAlign w:val="center"/>
          </w:tcPr>
          <w:p w14:paraId="4DC2FDCC" w14:textId="77777777" w:rsidR="00A435D0" w:rsidRDefault="00000000">
            <w:pPr>
              <w:spacing w:after="0" w:line="240" w:lineRule="auto"/>
              <w:ind w:firstLine="0"/>
              <w:jc w:val="center"/>
            </w:pPr>
            <w:r>
              <w:rPr>
                <w:sz w:val="23"/>
              </w:rPr>
              <w:t>64</w:t>
            </w:r>
          </w:p>
        </w:tc>
      </w:tr>
      <w:tr w:rsidR="00A435D0" w14:paraId="61D4BE79"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330830F3" w14:textId="77777777" w:rsidR="00A435D0" w:rsidRDefault="00000000">
            <w:pPr>
              <w:spacing w:after="0" w:line="240" w:lineRule="auto"/>
              <w:ind w:firstLine="0"/>
              <w:jc w:val="left"/>
            </w:pPr>
            <w:r>
              <w:rPr>
                <w:sz w:val="23"/>
              </w:rPr>
              <w:t>Anh</w:t>
            </w:r>
          </w:p>
        </w:tc>
        <w:tc>
          <w:tcPr>
            <w:tcW w:w="1077" w:type="dxa"/>
            <w:shd w:val="clear" w:color="auto" w:fill="FFFFFF"/>
            <w:tcMar>
              <w:top w:w="55" w:type="dxa"/>
              <w:left w:w="80" w:type="dxa"/>
              <w:bottom w:w="55" w:type="dxa"/>
              <w:right w:w="80" w:type="dxa"/>
            </w:tcMar>
            <w:vAlign w:val="center"/>
          </w:tcPr>
          <w:p w14:paraId="5C4AA1FB" w14:textId="77777777" w:rsidR="00A435D0" w:rsidRDefault="00000000">
            <w:pPr>
              <w:spacing w:after="0" w:line="240" w:lineRule="auto"/>
              <w:ind w:firstLine="0"/>
              <w:jc w:val="center"/>
            </w:pPr>
            <w:r>
              <w:rPr>
                <w:sz w:val="23"/>
              </w:rPr>
              <w:t>8</w:t>
            </w:r>
          </w:p>
        </w:tc>
        <w:tc>
          <w:tcPr>
            <w:tcW w:w="1077" w:type="dxa"/>
            <w:shd w:val="clear" w:color="auto" w:fill="FFFFFF"/>
            <w:tcMar>
              <w:top w:w="55" w:type="dxa"/>
              <w:left w:w="80" w:type="dxa"/>
              <w:bottom w:w="55" w:type="dxa"/>
              <w:right w:w="80" w:type="dxa"/>
            </w:tcMar>
            <w:vAlign w:val="center"/>
          </w:tcPr>
          <w:p w14:paraId="363513DE" w14:textId="77777777" w:rsidR="00A435D0" w:rsidRDefault="00000000">
            <w:pPr>
              <w:spacing w:after="0" w:line="240" w:lineRule="auto"/>
              <w:ind w:firstLine="0"/>
              <w:jc w:val="center"/>
            </w:pPr>
            <w:r>
              <w:rPr>
                <w:sz w:val="23"/>
              </w:rPr>
              <w:t>3</w:t>
            </w:r>
          </w:p>
        </w:tc>
        <w:tc>
          <w:tcPr>
            <w:tcW w:w="1077" w:type="dxa"/>
            <w:shd w:val="clear" w:color="auto" w:fill="FFFFFF"/>
            <w:tcMar>
              <w:top w:w="55" w:type="dxa"/>
              <w:left w:w="80" w:type="dxa"/>
              <w:bottom w:w="55" w:type="dxa"/>
              <w:right w:w="80" w:type="dxa"/>
            </w:tcMar>
            <w:vAlign w:val="center"/>
          </w:tcPr>
          <w:p w14:paraId="2D4804E4" w14:textId="77777777" w:rsidR="00A435D0" w:rsidRDefault="00000000">
            <w:pPr>
              <w:spacing w:after="0" w:line="240" w:lineRule="auto"/>
              <w:ind w:firstLine="0"/>
              <w:jc w:val="center"/>
            </w:pPr>
            <w:r>
              <w:rPr>
                <w:sz w:val="23"/>
              </w:rPr>
              <w:t>8</w:t>
            </w:r>
          </w:p>
        </w:tc>
        <w:tc>
          <w:tcPr>
            <w:tcW w:w="1077" w:type="dxa"/>
            <w:shd w:val="clear" w:color="auto" w:fill="FFFFFF"/>
            <w:tcMar>
              <w:top w:w="55" w:type="dxa"/>
              <w:left w:w="80" w:type="dxa"/>
              <w:bottom w:w="55" w:type="dxa"/>
              <w:right w:w="80" w:type="dxa"/>
            </w:tcMar>
            <w:vAlign w:val="center"/>
          </w:tcPr>
          <w:p w14:paraId="3EF05F1E" w14:textId="77777777" w:rsidR="00A435D0" w:rsidRDefault="00000000">
            <w:pPr>
              <w:spacing w:after="0" w:line="240" w:lineRule="auto"/>
              <w:ind w:firstLine="0"/>
              <w:jc w:val="center"/>
            </w:pPr>
            <w:r>
              <w:rPr>
                <w:sz w:val="23"/>
              </w:rPr>
              <w:t>34</w:t>
            </w:r>
          </w:p>
        </w:tc>
        <w:tc>
          <w:tcPr>
            <w:tcW w:w="1077" w:type="dxa"/>
            <w:shd w:val="clear" w:color="auto" w:fill="FFFFFF"/>
            <w:tcMar>
              <w:top w:w="55" w:type="dxa"/>
              <w:left w:w="80" w:type="dxa"/>
              <w:bottom w:w="55" w:type="dxa"/>
              <w:right w:w="80" w:type="dxa"/>
            </w:tcMar>
            <w:vAlign w:val="center"/>
          </w:tcPr>
          <w:p w14:paraId="267DD5E5" w14:textId="77777777" w:rsidR="00A435D0" w:rsidRDefault="00000000">
            <w:pPr>
              <w:spacing w:after="0" w:line="240" w:lineRule="auto"/>
              <w:ind w:firstLine="0"/>
              <w:jc w:val="center"/>
            </w:pPr>
            <w:r>
              <w:rPr>
                <w:sz w:val="23"/>
              </w:rPr>
              <w:t>7</w:t>
            </w:r>
          </w:p>
        </w:tc>
        <w:tc>
          <w:tcPr>
            <w:tcW w:w="1077" w:type="dxa"/>
            <w:shd w:val="clear" w:color="auto" w:fill="FFFFFF"/>
            <w:tcMar>
              <w:top w:w="55" w:type="dxa"/>
              <w:left w:w="80" w:type="dxa"/>
              <w:bottom w:w="55" w:type="dxa"/>
              <w:right w:w="80" w:type="dxa"/>
            </w:tcMar>
            <w:vAlign w:val="center"/>
          </w:tcPr>
          <w:p w14:paraId="44837D6B" w14:textId="77777777" w:rsidR="00A435D0" w:rsidRDefault="00000000">
            <w:pPr>
              <w:spacing w:after="0" w:line="240" w:lineRule="auto"/>
              <w:ind w:firstLine="0"/>
              <w:jc w:val="center"/>
            </w:pPr>
            <w:r>
              <w:rPr>
                <w:sz w:val="23"/>
              </w:rPr>
              <w:t>4</w:t>
            </w:r>
          </w:p>
        </w:tc>
        <w:tc>
          <w:tcPr>
            <w:tcW w:w="1077" w:type="dxa"/>
            <w:shd w:val="clear" w:color="auto" w:fill="FFFFFF"/>
            <w:tcMar>
              <w:top w:w="55" w:type="dxa"/>
              <w:left w:w="80" w:type="dxa"/>
              <w:bottom w:w="55" w:type="dxa"/>
              <w:right w:w="80" w:type="dxa"/>
            </w:tcMar>
            <w:vAlign w:val="center"/>
          </w:tcPr>
          <w:p w14:paraId="036F59CD" w14:textId="77777777" w:rsidR="00A435D0" w:rsidRDefault="00000000">
            <w:pPr>
              <w:spacing w:after="0" w:line="240" w:lineRule="auto"/>
              <w:ind w:firstLine="0"/>
              <w:jc w:val="center"/>
            </w:pPr>
            <w:r>
              <w:rPr>
                <w:sz w:val="23"/>
              </w:rPr>
              <w:t>64</w:t>
            </w:r>
          </w:p>
        </w:tc>
      </w:tr>
      <w:tr w:rsidR="00A435D0" w14:paraId="4F2E2661"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399C2038" w14:textId="77777777" w:rsidR="00A435D0" w:rsidRDefault="00000000">
            <w:pPr>
              <w:spacing w:after="0" w:line="240" w:lineRule="auto"/>
              <w:ind w:firstLine="0"/>
              <w:jc w:val="left"/>
            </w:pPr>
            <w:r>
              <w:rPr>
                <w:sz w:val="23"/>
              </w:rPr>
              <w:t>Hà</w:t>
            </w:r>
          </w:p>
        </w:tc>
        <w:tc>
          <w:tcPr>
            <w:tcW w:w="1077" w:type="dxa"/>
            <w:shd w:val="clear" w:color="auto" w:fill="FFFFFF"/>
            <w:tcMar>
              <w:top w:w="55" w:type="dxa"/>
              <w:left w:w="80" w:type="dxa"/>
              <w:bottom w:w="55" w:type="dxa"/>
              <w:right w:w="80" w:type="dxa"/>
            </w:tcMar>
            <w:vAlign w:val="center"/>
          </w:tcPr>
          <w:p w14:paraId="358CCC47" w14:textId="77777777" w:rsidR="00A435D0" w:rsidRDefault="00000000">
            <w:pPr>
              <w:spacing w:after="0" w:line="240" w:lineRule="auto"/>
              <w:ind w:firstLine="0"/>
              <w:jc w:val="center"/>
            </w:pPr>
            <w:r>
              <w:rPr>
                <w:sz w:val="23"/>
              </w:rPr>
              <w:t>12</w:t>
            </w:r>
          </w:p>
        </w:tc>
        <w:tc>
          <w:tcPr>
            <w:tcW w:w="1077" w:type="dxa"/>
            <w:shd w:val="clear" w:color="auto" w:fill="FFFFFF"/>
            <w:tcMar>
              <w:top w:w="55" w:type="dxa"/>
              <w:left w:w="80" w:type="dxa"/>
              <w:bottom w:w="55" w:type="dxa"/>
              <w:right w:w="80" w:type="dxa"/>
            </w:tcMar>
            <w:vAlign w:val="center"/>
          </w:tcPr>
          <w:p w14:paraId="758581A7" w14:textId="77777777" w:rsidR="00A435D0" w:rsidRDefault="00000000">
            <w:pPr>
              <w:spacing w:after="0" w:line="240" w:lineRule="auto"/>
              <w:ind w:firstLine="0"/>
              <w:jc w:val="center"/>
            </w:pPr>
            <w:r>
              <w:rPr>
                <w:sz w:val="23"/>
              </w:rPr>
              <w:t>2</w:t>
            </w:r>
          </w:p>
        </w:tc>
        <w:tc>
          <w:tcPr>
            <w:tcW w:w="1077" w:type="dxa"/>
            <w:shd w:val="clear" w:color="auto" w:fill="FFFFFF"/>
            <w:tcMar>
              <w:top w:w="55" w:type="dxa"/>
              <w:left w:w="80" w:type="dxa"/>
              <w:bottom w:w="55" w:type="dxa"/>
              <w:right w:w="80" w:type="dxa"/>
            </w:tcMar>
            <w:vAlign w:val="center"/>
          </w:tcPr>
          <w:p w14:paraId="1DCBD6E9" w14:textId="77777777" w:rsidR="00A435D0" w:rsidRDefault="00000000">
            <w:pPr>
              <w:spacing w:after="0" w:line="240" w:lineRule="auto"/>
              <w:ind w:firstLine="0"/>
              <w:jc w:val="center"/>
            </w:pPr>
            <w:r>
              <w:rPr>
                <w:sz w:val="23"/>
              </w:rPr>
              <w:t>2</w:t>
            </w:r>
          </w:p>
        </w:tc>
        <w:tc>
          <w:tcPr>
            <w:tcW w:w="1077" w:type="dxa"/>
            <w:shd w:val="clear" w:color="auto" w:fill="FFFFFF"/>
            <w:tcMar>
              <w:top w:w="55" w:type="dxa"/>
              <w:left w:w="80" w:type="dxa"/>
              <w:bottom w:w="55" w:type="dxa"/>
              <w:right w:w="80" w:type="dxa"/>
            </w:tcMar>
            <w:vAlign w:val="center"/>
          </w:tcPr>
          <w:p w14:paraId="30006A35" w14:textId="77777777" w:rsidR="00A435D0" w:rsidRDefault="00000000">
            <w:pPr>
              <w:spacing w:after="0" w:line="240" w:lineRule="auto"/>
              <w:ind w:firstLine="0"/>
              <w:jc w:val="center"/>
            </w:pPr>
            <w:r>
              <w:rPr>
                <w:sz w:val="23"/>
              </w:rPr>
              <w:t>27</w:t>
            </w:r>
          </w:p>
        </w:tc>
        <w:tc>
          <w:tcPr>
            <w:tcW w:w="1077" w:type="dxa"/>
            <w:shd w:val="clear" w:color="auto" w:fill="FFFFFF"/>
            <w:tcMar>
              <w:top w:w="55" w:type="dxa"/>
              <w:left w:w="80" w:type="dxa"/>
              <w:bottom w:w="55" w:type="dxa"/>
              <w:right w:w="80" w:type="dxa"/>
            </w:tcMar>
            <w:vAlign w:val="center"/>
          </w:tcPr>
          <w:p w14:paraId="1AF74A9F" w14:textId="77777777" w:rsidR="00A435D0" w:rsidRDefault="00000000">
            <w:pPr>
              <w:spacing w:after="0" w:line="240" w:lineRule="auto"/>
              <w:ind w:firstLine="0"/>
              <w:jc w:val="center"/>
            </w:pPr>
            <w:r>
              <w:rPr>
                <w:sz w:val="23"/>
              </w:rPr>
              <w:t>9</w:t>
            </w:r>
          </w:p>
        </w:tc>
        <w:tc>
          <w:tcPr>
            <w:tcW w:w="1077" w:type="dxa"/>
            <w:shd w:val="clear" w:color="auto" w:fill="FFFFFF"/>
            <w:tcMar>
              <w:top w:w="55" w:type="dxa"/>
              <w:left w:w="80" w:type="dxa"/>
              <w:bottom w:w="55" w:type="dxa"/>
              <w:right w:w="80" w:type="dxa"/>
            </w:tcMar>
            <w:vAlign w:val="center"/>
          </w:tcPr>
          <w:p w14:paraId="1BF687A9" w14:textId="77777777" w:rsidR="00A435D0" w:rsidRDefault="00000000">
            <w:pPr>
              <w:spacing w:after="0" w:line="240" w:lineRule="auto"/>
              <w:ind w:firstLine="0"/>
              <w:jc w:val="center"/>
            </w:pPr>
            <w:r>
              <w:rPr>
                <w:sz w:val="23"/>
              </w:rPr>
              <w:t>12</w:t>
            </w:r>
          </w:p>
        </w:tc>
        <w:tc>
          <w:tcPr>
            <w:tcW w:w="1077" w:type="dxa"/>
            <w:shd w:val="clear" w:color="auto" w:fill="FFFFFF"/>
            <w:tcMar>
              <w:top w:w="55" w:type="dxa"/>
              <w:left w:w="80" w:type="dxa"/>
              <w:bottom w:w="55" w:type="dxa"/>
              <w:right w:w="80" w:type="dxa"/>
            </w:tcMar>
            <w:vAlign w:val="center"/>
          </w:tcPr>
          <w:p w14:paraId="5BBF2653" w14:textId="77777777" w:rsidR="00A435D0" w:rsidRDefault="00000000">
            <w:pPr>
              <w:spacing w:after="0" w:line="240" w:lineRule="auto"/>
              <w:ind w:firstLine="0"/>
              <w:jc w:val="center"/>
            </w:pPr>
            <w:r>
              <w:rPr>
                <w:sz w:val="23"/>
              </w:rPr>
              <w:t>64</w:t>
            </w:r>
          </w:p>
        </w:tc>
      </w:tr>
      <w:tr w:rsidR="00A435D0" w14:paraId="2F2236FB" w14:textId="77777777">
        <w:trPr>
          <w:cantSplit/>
          <w:tblCellSpacing w:w="0" w:type="dxa"/>
          <w:jc w:val="center"/>
        </w:trPr>
        <w:tc>
          <w:tcPr>
            <w:tcW w:w="1814" w:type="dxa"/>
            <w:shd w:val="clear" w:color="auto" w:fill="FFFFFF"/>
            <w:tcMar>
              <w:top w:w="55" w:type="dxa"/>
              <w:left w:w="80" w:type="dxa"/>
              <w:bottom w:w="55" w:type="dxa"/>
              <w:right w:w="80" w:type="dxa"/>
            </w:tcMar>
            <w:vAlign w:val="center"/>
          </w:tcPr>
          <w:p w14:paraId="3883241E" w14:textId="77777777" w:rsidR="00A435D0" w:rsidRDefault="00000000">
            <w:pPr>
              <w:spacing w:after="0" w:line="240" w:lineRule="auto"/>
              <w:ind w:firstLine="0"/>
              <w:jc w:val="left"/>
            </w:pPr>
            <w:r>
              <w:rPr>
                <w:b/>
                <w:sz w:val="23"/>
              </w:rPr>
              <w:t>Cộng</w:t>
            </w:r>
          </w:p>
        </w:tc>
        <w:tc>
          <w:tcPr>
            <w:tcW w:w="1077" w:type="dxa"/>
            <w:shd w:val="clear" w:color="auto" w:fill="FFFFFF"/>
            <w:tcMar>
              <w:top w:w="55" w:type="dxa"/>
              <w:left w:w="80" w:type="dxa"/>
              <w:bottom w:w="55" w:type="dxa"/>
              <w:right w:w="80" w:type="dxa"/>
            </w:tcMar>
            <w:vAlign w:val="center"/>
          </w:tcPr>
          <w:p w14:paraId="1A0D5450" w14:textId="77777777" w:rsidR="00A435D0" w:rsidRDefault="00000000">
            <w:pPr>
              <w:spacing w:after="0" w:line="240" w:lineRule="auto"/>
              <w:ind w:firstLine="0"/>
              <w:jc w:val="center"/>
            </w:pPr>
            <w:r>
              <w:rPr>
                <w:b/>
                <w:sz w:val="23"/>
              </w:rPr>
              <w:t>78</w:t>
            </w:r>
          </w:p>
        </w:tc>
        <w:tc>
          <w:tcPr>
            <w:tcW w:w="1077" w:type="dxa"/>
            <w:shd w:val="clear" w:color="auto" w:fill="FFFFFF"/>
            <w:tcMar>
              <w:top w:w="55" w:type="dxa"/>
              <w:left w:w="80" w:type="dxa"/>
              <w:bottom w:w="55" w:type="dxa"/>
              <w:right w:w="80" w:type="dxa"/>
            </w:tcMar>
            <w:vAlign w:val="center"/>
          </w:tcPr>
          <w:p w14:paraId="0C684A7F" w14:textId="77777777" w:rsidR="00A435D0" w:rsidRDefault="00000000">
            <w:pPr>
              <w:spacing w:after="0" w:line="240" w:lineRule="auto"/>
              <w:ind w:firstLine="0"/>
              <w:jc w:val="center"/>
            </w:pPr>
            <w:r>
              <w:rPr>
                <w:b/>
                <w:sz w:val="23"/>
              </w:rPr>
              <w:t>24</w:t>
            </w:r>
          </w:p>
        </w:tc>
        <w:tc>
          <w:tcPr>
            <w:tcW w:w="1077" w:type="dxa"/>
            <w:shd w:val="clear" w:color="auto" w:fill="FFFFFF"/>
            <w:tcMar>
              <w:top w:w="55" w:type="dxa"/>
              <w:left w:w="80" w:type="dxa"/>
              <w:bottom w:w="55" w:type="dxa"/>
              <w:right w:w="80" w:type="dxa"/>
            </w:tcMar>
            <w:vAlign w:val="center"/>
          </w:tcPr>
          <w:p w14:paraId="17FE9DEA" w14:textId="77777777" w:rsidR="00A435D0" w:rsidRDefault="00000000">
            <w:pPr>
              <w:spacing w:after="0" w:line="240" w:lineRule="auto"/>
              <w:ind w:firstLine="0"/>
              <w:jc w:val="center"/>
            </w:pPr>
            <w:r>
              <w:rPr>
                <w:b/>
                <w:sz w:val="23"/>
              </w:rPr>
              <w:t>42</w:t>
            </w:r>
          </w:p>
        </w:tc>
        <w:tc>
          <w:tcPr>
            <w:tcW w:w="1077" w:type="dxa"/>
            <w:shd w:val="clear" w:color="auto" w:fill="FFFFFF"/>
            <w:tcMar>
              <w:top w:w="55" w:type="dxa"/>
              <w:left w:w="80" w:type="dxa"/>
              <w:bottom w:w="55" w:type="dxa"/>
              <w:right w:w="80" w:type="dxa"/>
            </w:tcMar>
            <w:vAlign w:val="center"/>
          </w:tcPr>
          <w:p w14:paraId="1DFCE131" w14:textId="77777777" w:rsidR="00A435D0" w:rsidRDefault="00000000">
            <w:pPr>
              <w:spacing w:after="0" w:line="240" w:lineRule="auto"/>
              <w:ind w:firstLine="0"/>
              <w:jc w:val="center"/>
            </w:pPr>
            <w:r>
              <w:rPr>
                <w:b/>
                <w:sz w:val="23"/>
              </w:rPr>
              <w:t>150</w:t>
            </w:r>
          </w:p>
        </w:tc>
        <w:tc>
          <w:tcPr>
            <w:tcW w:w="1077" w:type="dxa"/>
            <w:shd w:val="clear" w:color="auto" w:fill="FFFFFF"/>
            <w:tcMar>
              <w:top w:w="55" w:type="dxa"/>
              <w:left w:w="80" w:type="dxa"/>
              <w:bottom w:w="55" w:type="dxa"/>
              <w:right w:w="80" w:type="dxa"/>
            </w:tcMar>
            <w:vAlign w:val="center"/>
          </w:tcPr>
          <w:p w14:paraId="0957DDB6" w14:textId="77777777" w:rsidR="00A435D0" w:rsidRDefault="00000000">
            <w:pPr>
              <w:spacing w:after="0" w:line="240" w:lineRule="auto"/>
              <w:ind w:firstLine="0"/>
              <w:jc w:val="center"/>
            </w:pPr>
            <w:r>
              <w:rPr>
                <w:b/>
                <w:sz w:val="23"/>
              </w:rPr>
              <w:t>42</w:t>
            </w:r>
          </w:p>
        </w:tc>
        <w:tc>
          <w:tcPr>
            <w:tcW w:w="1077" w:type="dxa"/>
            <w:shd w:val="clear" w:color="auto" w:fill="FFFFFF"/>
            <w:tcMar>
              <w:top w:w="55" w:type="dxa"/>
              <w:left w:w="80" w:type="dxa"/>
              <w:bottom w:w="55" w:type="dxa"/>
              <w:right w:w="80" w:type="dxa"/>
            </w:tcMar>
            <w:vAlign w:val="center"/>
          </w:tcPr>
          <w:p w14:paraId="0AE1387B" w14:textId="77777777" w:rsidR="00A435D0" w:rsidRDefault="00000000">
            <w:pPr>
              <w:spacing w:after="0" w:line="240" w:lineRule="auto"/>
              <w:ind w:firstLine="0"/>
              <w:jc w:val="center"/>
            </w:pPr>
            <w:r>
              <w:rPr>
                <w:b/>
                <w:sz w:val="23"/>
              </w:rPr>
              <w:t>48</w:t>
            </w:r>
          </w:p>
        </w:tc>
        <w:tc>
          <w:tcPr>
            <w:tcW w:w="1077" w:type="dxa"/>
            <w:shd w:val="clear" w:color="auto" w:fill="FFFFFF"/>
            <w:tcMar>
              <w:top w:w="55" w:type="dxa"/>
              <w:left w:w="80" w:type="dxa"/>
              <w:bottom w:w="55" w:type="dxa"/>
              <w:right w:w="80" w:type="dxa"/>
            </w:tcMar>
            <w:vAlign w:val="center"/>
          </w:tcPr>
          <w:p w14:paraId="7D408459" w14:textId="77777777" w:rsidR="00A435D0" w:rsidRDefault="00000000">
            <w:pPr>
              <w:spacing w:after="0" w:line="240" w:lineRule="auto"/>
              <w:ind w:firstLine="0"/>
              <w:jc w:val="center"/>
            </w:pPr>
            <w:r>
              <w:rPr>
                <w:b/>
                <w:sz w:val="23"/>
              </w:rPr>
              <w:t>384</w:t>
            </w:r>
          </w:p>
        </w:tc>
      </w:tr>
    </w:tbl>
    <w:p w14:paraId="4EA3FD58" w14:textId="77777777" w:rsidR="00A435D0" w:rsidRDefault="00A435D0">
      <w:pPr>
        <w:spacing w:after="0" w:line="240" w:lineRule="auto"/>
      </w:pPr>
    </w:p>
    <w:p w14:paraId="043B01B9" w14:textId="77777777" w:rsidR="00A435D0" w:rsidRDefault="00000000">
      <w:r>
        <w:t>Mỗi người có 64 giờ đã giao và 16 giờ dự phòng trong tám tuần. Cột XD gồm cả lập trình, kiểm tra từng chức năng và chuẩn bị dữ liệu liên quan; không có nghĩa mọi thành viên đều viết mã với khối lượng như nhau.</w:t>
      </w:r>
    </w:p>
    <w:p w14:paraId="66BDC722" w14:textId="77777777" w:rsidR="00A435D0" w:rsidRDefault="00000000">
      <w:r>
        <w:t>Đầu mỗi tuần, chia việc thành phần nhỏ khoảng 1–4 giờ và kiểm tra để mỗi người nhận tối đa 8 giờ theo kế hoạch. Phần quản lý và kiểm thử cũng phải ghi vào quỹ này. Hai giờ còn lại chỉ dùng khi cần, có ghi nhận lý do và người nhận việc.</w:t>
      </w:r>
    </w:p>
    <w:p w14:paraId="198D54A5" w14:textId="77777777" w:rsidR="00A435D0" w:rsidRDefault="00000000">
      <w:r>
        <w:br w:type="page"/>
      </w:r>
    </w:p>
    <w:p w14:paraId="5DF509FE" w14:textId="77777777" w:rsidR="00A435D0" w:rsidRDefault="00000000">
      <w:pPr>
        <w:pStyle w:val="Heading1"/>
      </w:pPr>
      <w:r>
        <w:lastRenderedPageBreak/>
        <w:t>5 Lựa chọn giải pháp</w:t>
      </w:r>
    </w:p>
    <w:p w14:paraId="1C8D3D20" w14:textId="77777777" w:rsidR="00A435D0" w:rsidRDefault="00000000">
      <w:pPr>
        <w:pStyle w:val="Heading2"/>
      </w:pPr>
      <w:r>
        <w:t>5.1 Chiến lược thực hiện</w:t>
      </w:r>
    </w:p>
    <w:p w14:paraId="716EC505" w14:textId="77777777" w:rsidR="00A435D0" w:rsidRDefault="00000000">
      <w:r>
        <w:t>Có ba hướng phù hợp để cân nhắc: tự xây dựng, dùng hệ quản trị nội dung kèm tiện ích tuyển dụng, hoặc dùng nền tảng ít phải viết mã. Bảng dưới đây so sánh theo nhu cầu của TalentConnect; các nhận xét cần được kiểm tra lại khi chọn một sản phẩm cụ thể.</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57"/>
        <w:gridCol w:w="2552"/>
        <w:gridCol w:w="2552"/>
        <w:gridCol w:w="2495"/>
      </w:tblGrid>
      <w:tr w:rsidR="00A435D0" w14:paraId="2A1D8EF6" w14:textId="77777777">
        <w:trPr>
          <w:cantSplit/>
          <w:tblHeader/>
          <w:tblCellSpacing w:w="0" w:type="dxa"/>
          <w:jc w:val="center"/>
        </w:trPr>
        <w:tc>
          <w:tcPr>
            <w:tcW w:w="1757" w:type="dxa"/>
            <w:tcBorders>
              <w:bottom w:val="single" w:sz="4" w:space="0" w:color="000000"/>
            </w:tcBorders>
            <w:shd w:val="clear" w:color="auto" w:fill="FFFFFF"/>
            <w:tcMar>
              <w:top w:w="55" w:type="dxa"/>
              <w:left w:w="80" w:type="dxa"/>
              <w:bottom w:w="55" w:type="dxa"/>
              <w:right w:w="80" w:type="dxa"/>
            </w:tcMar>
            <w:vAlign w:val="center"/>
          </w:tcPr>
          <w:p w14:paraId="41894D33" w14:textId="77777777" w:rsidR="00A435D0" w:rsidRDefault="00000000">
            <w:pPr>
              <w:spacing w:after="0" w:line="240" w:lineRule="auto"/>
              <w:ind w:firstLine="0"/>
              <w:jc w:val="center"/>
            </w:pPr>
            <w:r>
              <w:rPr>
                <w:b/>
                <w:sz w:val="23"/>
              </w:rPr>
              <w:t>Tiêu chí</w:t>
            </w:r>
          </w:p>
        </w:tc>
        <w:tc>
          <w:tcPr>
            <w:tcW w:w="2551" w:type="dxa"/>
            <w:tcBorders>
              <w:bottom w:val="single" w:sz="4" w:space="0" w:color="000000"/>
            </w:tcBorders>
            <w:shd w:val="clear" w:color="auto" w:fill="FFFFFF"/>
            <w:tcMar>
              <w:top w:w="55" w:type="dxa"/>
              <w:left w:w="80" w:type="dxa"/>
              <w:bottom w:w="55" w:type="dxa"/>
              <w:right w:w="80" w:type="dxa"/>
            </w:tcMar>
            <w:vAlign w:val="center"/>
          </w:tcPr>
          <w:p w14:paraId="4B636515" w14:textId="77777777" w:rsidR="00A435D0" w:rsidRDefault="00000000">
            <w:pPr>
              <w:spacing w:after="0" w:line="240" w:lineRule="auto"/>
              <w:ind w:firstLine="0"/>
              <w:jc w:val="center"/>
            </w:pPr>
            <w:r>
              <w:rPr>
                <w:b/>
                <w:sz w:val="23"/>
              </w:rPr>
              <w:t>Tự xây dựng</w:t>
            </w:r>
          </w:p>
        </w:tc>
        <w:tc>
          <w:tcPr>
            <w:tcW w:w="2551" w:type="dxa"/>
            <w:tcBorders>
              <w:bottom w:val="single" w:sz="4" w:space="0" w:color="000000"/>
            </w:tcBorders>
            <w:shd w:val="clear" w:color="auto" w:fill="FFFFFF"/>
            <w:tcMar>
              <w:top w:w="55" w:type="dxa"/>
              <w:left w:w="80" w:type="dxa"/>
              <w:bottom w:w="55" w:type="dxa"/>
              <w:right w:w="80" w:type="dxa"/>
            </w:tcMar>
            <w:vAlign w:val="center"/>
          </w:tcPr>
          <w:p w14:paraId="3F29C260" w14:textId="77777777" w:rsidR="00A435D0" w:rsidRDefault="00000000">
            <w:pPr>
              <w:spacing w:after="0" w:line="240" w:lineRule="auto"/>
              <w:ind w:firstLine="0"/>
              <w:jc w:val="center"/>
            </w:pPr>
            <w:r>
              <w:rPr>
                <w:b/>
                <w:sz w:val="23"/>
              </w:rPr>
              <w:t>Hệ quản trị nội dung</w:t>
            </w:r>
          </w:p>
        </w:tc>
        <w:tc>
          <w:tcPr>
            <w:tcW w:w="2494" w:type="dxa"/>
            <w:tcBorders>
              <w:bottom w:val="single" w:sz="4" w:space="0" w:color="000000"/>
            </w:tcBorders>
            <w:shd w:val="clear" w:color="auto" w:fill="FFFFFF"/>
            <w:tcMar>
              <w:top w:w="55" w:type="dxa"/>
              <w:left w:w="80" w:type="dxa"/>
              <w:bottom w:w="55" w:type="dxa"/>
              <w:right w:w="80" w:type="dxa"/>
            </w:tcMar>
            <w:vAlign w:val="center"/>
          </w:tcPr>
          <w:p w14:paraId="4012BE5B" w14:textId="77777777" w:rsidR="00A435D0" w:rsidRDefault="00000000">
            <w:pPr>
              <w:spacing w:after="0" w:line="240" w:lineRule="auto"/>
              <w:ind w:firstLine="0"/>
              <w:jc w:val="center"/>
            </w:pPr>
            <w:r>
              <w:rPr>
                <w:b/>
                <w:sz w:val="23"/>
              </w:rPr>
              <w:t>Nền tảng ít mã</w:t>
            </w:r>
          </w:p>
        </w:tc>
      </w:tr>
      <w:tr w:rsidR="00A435D0" w14:paraId="6D731FDE"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4B024E68" w14:textId="77777777" w:rsidR="00A435D0" w:rsidRDefault="00000000">
            <w:pPr>
              <w:spacing w:after="0" w:line="240" w:lineRule="auto"/>
              <w:ind w:firstLine="0"/>
              <w:jc w:val="left"/>
            </w:pPr>
            <w:r>
              <w:rPr>
                <w:sz w:val="23"/>
              </w:rPr>
              <w:t>Quy trình tuyển dụng</w:t>
            </w:r>
          </w:p>
        </w:tc>
        <w:tc>
          <w:tcPr>
            <w:tcW w:w="2551" w:type="dxa"/>
            <w:shd w:val="clear" w:color="auto" w:fill="FFFFFF"/>
            <w:tcMar>
              <w:top w:w="55" w:type="dxa"/>
              <w:left w:w="80" w:type="dxa"/>
              <w:bottom w:w="55" w:type="dxa"/>
              <w:right w:w="80" w:type="dxa"/>
            </w:tcMar>
            <w:vAlign w:val="center"/>
          </w:tcPr>
          <w:p w14:paraId="3286B9DC" w14:textId="77777777" w:rsidR="00A435D0" w:rsidRDefault="00000000">
            <w:pPr>
              <w:spacing w:after="0" w:line="240" w:lineRule="auto"/>
              <w:ind w:firstLine="0"/>
              <w:jc w:val="left"/>
            </w:pPr>
            <w:r>
              <w:rPr>
                <w:sz w:val="23"/>
              </w:rPr>
              <w:t>Tự thiết kế theo yêu cầu của đề tài</w:t>
            </w:r>
          </w:p>
        </w:tc>
        <w:tc>
          <w:tcPr>
            <w:tcW w:w="2551" w:type="dxa"/>
            <w:shd w:val="clear" w:color="auto" w:fill="FFFFFF"/>
            <w:tcMar>
              <w:top w:w="55" w:type="dxa"/>
              <w:left w:w="80" w:type="dxa"/>
              <w:bottom w:w="55" w:type="dxa"/>
              <w:right w:w="80" w:type="dxa"/>
            </w:tcMar>
            <w:vAlign w:val="center"/>
          </w:tcPr>
          <w:p w14:paraId="7594EABC" w14:textId="77777777" w:rsidR="00A435D0" w:rsidRDefault="00000000">
            <w:pPr>
              <w:spacing w:after="0" w:line="240" w:lineRule="auto"/>
              <w:ind w:firstLine="0"/>
              <w:jc w:val="left"/>
            </w:pPr>
            <w:r>
              <w:rPr>
                <w:sz w:val="23"/>
              </w:rPr>
              <w:t>Phải kiểm tra tiện ích có hỗ trợ đủ quy trình hay không</w:t>
            </w:r>
          </w:p>
        </w:tc>
        <w:tc>
          <w:tcPr>
            <w:tcW w:w="2494" w:type="dxa"/>
            <w:shd w:val="clear" w:color="auto" w:fill="FFFFFF"/>
            <w:tcMar>
              <w:top w:w="55" w:type="dxa"/>
              <w:left w:w="80" w:type="dxa"/>
              <w:bottom w:w="55" w:type="dxa"/>
              <w:right w:w="80" w:type="dxa"/>
            </w:tcMar>
            <w:vAlign w:val="center"/>
          </w:tcPr>
          <w:p w14:paraId="6CFE28E1" w14:textId="77777777" w:rsidR="00A435D0" w:rsidRDefault="00000000">
            <w:pPr>
              <w:spacing w:after="0" w:line="240" w:lineRule="auto"/>
              <w:ind w:firstLine="0"/>
              <w:jc w:val="left"/>
            </w:pPr>
            <w:r>
              <w:rPr>
                <w:sz w:val="23"/>
              </w:rPr>
              <w:t>Cần kiểm tra giới hạn xử lý và tùy chỉnh</w:t>
            </w:r>
          </w:p>
        </w:tc>
      </w:tr>
      <w:tr w:rsidR="00A435D0" w14:paraId="680CD8C5"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749A89A5" w14:textId="77777777" w:rsidR="00A435D0" w:rsidRDefault="00000000">
            <w:pPr>
              <w:spacing w:after="0" w:line="240" w:lineRule="auto"/>
              <w:ind w:firstLine="0"/>
              <w:jc w:val="left"/>
            </w:pPr>
            <w:r>
              <w:rPr>
                <w:sz w:val="23"/>
              </w:rPr>
              <w:t>Quyền truy cập CV</w:t>
            </w:r>
          </w:p>
        </w:tc>
        <w:tc>
          <w:tcPr>
            <w:tcW w:w="2551" w:type="dxa"/>
            <w:shd w:val="clear" w:color="auto" w:fill="FFFFFF"/>
            <w:tcMar>
              <w:top w:w="55" w:type="dxa"/>
              <w:left w:w="80" w:type="dxa"/>
              <w:bottom w:w="55" w:type="dxa"/>
              <w:right w:w="80" w:type="dxa"/>
            </w:tcMar>
            <w:vAlign w:val="center"/>
          </w:tcPr>
          <w:p w14:paraId="679F84D6" w14:textId="77777777" w:rsidR="00A435D0" w:rsidRDefault="00000000">
            <w:pPr>
              <w:spacing w:after="0" w:line="240" w:lineRule="auto"/>
              <w:ind w:firstLine="0"/>
              <w:jc w:val="left"/>
            </w:pPr>
            <w:r>
              <w:rPr>
                <w:sz w:val="23"/>
              </w:rPr>
              <w:t>Chủ động xây và kiểm tra ở máy chủ</w:t>
            </w:r>
          </w:p>
        </w:tc>
        <w:tc>
          <w:tcPr>
            <w:tcW w:w="2551" w:type="dxa"/>
            <w:shd w:val="clear" w:color="auto" w:fill="FFFFFF"/>
            <w:tcMar>
              <w:top w:w="55" w:type="dxa"/>
              <w:left w:w="80" w:type="dxa"/>
              <w:bottom w:w="55" w:type="dxa"/>
              <w:right w:w="80" w:type="dxa"/>
            </w:tcMar>
            <w:vAlign w:val="center"/>
          </w:tcPr>
          <w:p w14:paraId="6DB7F65B" w14:textId="77777777" w:rsidR="00A435D0" w:rsidRDefault="00000000">
            <w:pPr>
              <w:spacing w:after="0" w:line="240" w:lineRule="auto"/>
              <w:ind w:firstLine="0"/>
              <w:jc w:val="left"/>
            </w:pPr>
            <w:r>
              <w:rPr>
                <w:sz w:val="23"/>
              </w:rPr>
              <w:t>Phụ thuộc thiết kế của tiện ích</w:t>
            </w:r>
          </w:p>
        </w:tc>
        <w:tc>
          <w:tcPr>
            <w:tcW w:w="2494" w:type="dxa"/>
            <w:shd w:val="clear" w:color="auto" w:fill="FFFFFF"/>
            <w:tcMar>
              <w:top w:w="55" w:type="dxa"/>
              <w:left w:w="80" w:type="dxa"/>
              <w:bottom w:w="55" w:type="dxa"/>
              <w:right w:w="80" w:type="dxa"/>
            </w:tcMar>
            <w:vAlign w:val="center"/>
          </w:tcPr>
          <w:p w14:paraId="4573017C" w14:textId="77777777" w:rsidR="00A435D0" w:rsidRDefault="00000000">
            <w:pPr>
              <w:spacing w:after="0" w:line="240" w:lineRule="auto"/>
              <w:ind w:firstLine="0"/>
              <w:jc w:val="left"/>
            </w:pPr>
            <w:r>
              <w:rPr>
                <w:sz w:val="23"/>
              </w:rPr>
              <w:t>Phụ thuộc khả năng phân quyền của nền tảng</w:t>
            </w:r>
          </w:p>
        </w:tc>
      </w:tr>
      <w:tr w:rsidR="00A435D0" w14:paraId="72EE5E10"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4FE4FEE4" w14:textId="77777777" w:rsidR="00A435D0" w:rsidRDefault="00000000">
            <w:pPr>
              <w:spacing w:after="0" w:line="240" w:lineRule="auto"/>
              <w:ind w:firstLine="0"/>
              <w:jc w:val="left"/>
            </w:pPr>
            <w:r>
              <w:rPr>
                <w:sz w:val="23"/>
              </w:rPr>
              <w:t>Làm bản đầu</w:t>
            </w:r>
          </w:p>
        </w:tc>
        <w:tc>
          <w:tcPr>
            <w:tcW w:w="2551" w:type="dxa"/>
            <w:shd w:val="clear" w:color="auto" w:fill="FFFFFF"/>
            <w:tcMar>
              <w:top w:w="55" w:type="dxa"/>
              <w:left w:w="80" w:type="dxa"/>
              <w:bottom w:w="55" w:type="dxa"/>
              <w:right w:w="80" w:type="dxa"/>
            </w:tcMar>
            <w:vAlign w:val="center"/>
          </w:tcPr>
          <w:p w14:paraId="1F135E4D" w14:textId="77777777" w:rsidR="00A435D0" w:rsidRDefault="00000000">
            <w:pPr>
              <w:spacing w:after="0" w:line="240" w:lineRule="auto"/>
              <w:ind w:firstLine="0"/>
              <w:jc w:val="left"/>
            </w:pPr>
            <w:r>
              <w:rPr>
                <w:sz w:val="23"/>
              </w:rPr>
              <w:t>Cần nhiều thời gian lập trình</w:t>
            </w:r>
          </w:p>
        </w:tc>
        <w:tc>
          <w:tcPr>
            <w:tcW w:w="2551" w:type="dxa"/>
            <w:shd w:val="clear" w:color="auto" w:fill="FFFFFF"/>
            <w:tcMar>
              <w:top w:w="55" w:type="dxa"/>
              <w:left w:w="80" w:type="dxa"/>
              <w:bottom w:w="55" w:type="dxa"/>
              <w:right w:w="80" w:type="dxa"/>
            </w:tcMar>
            <w:vAlign w:val="center"/>
          </w:tcPr>
          <w:p w14:paraId="451571E9" w14:textId="77777777" w:rsidR="00A435D0" w:rsidRDefault="00000000">
            <w:pPr>
              <w:spacing w:after="0" w:line="240" w:lineRule="auto"/>
              <w:ind w:firstLine="0"/>
              <w:jc w:val="left"/>
            </w:pPr>
            <w:r>
              <w:rPr>
                <w:sz w:val="23"/>
              </w:rPr>
              <w:t>Có thể nhanh nếu tiện ích phù hợp</w:t>
            </w:r>
          </w:p>
        </w:tc>
        <w:tc>
          <w:tcPr>
            <w:tcW w:w="2494" w:type="dxa"/>
            <w:shd w:val="clear" w:color="auto" w:fill="FFFFFF"/>
            <w:tcMar>
              <w:top w:w="55" w:type="dxa"/>
              <w:left w:w="80" w:type="dxa"/>
              <w:bottom w:w="55" w:type="dxa"/>
              <w:right w:w="80" w:type="dxa"/>
            </w:tcMar>
            <w:vAlign w:val="center"/>
          </w:tcPr>
          <w:p w14:paraId="62BFCB7D" w14:textId="77777777" w:rsidR="00A435D0" w:rsidRDefault="00000000">
            <w:pPr>
              <w:spacing w:after="0" w:line="240" w:lineRule="auto"/>
              <w:ind w:firstLine="0"/>
              <w:jc w:val="left"/>
            </w:pPr>
            <w:r>
              <w:rPr>
                <w:sz w:val="23"/>
              </w:rPr>
              <w:t>Có thể nhanh với chức năng đơn giản</w:t>
            </w:r>
          </w:p>
        </w:tc>
      </w:tr>
      <w:tr w:rsidR="00A435D0" w14:paraId="5CFF8133"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3D9B7BFB" w14:textId="77777777" w:rsidR="00A435D0" w:rsidRDefault="00000000">
            <w:pPr>
              <w:spacing w:after="0" w:line="240" w:lineRule="auto"/>
              <w:ind w:firstLine="0"/>
              <w:jc w:val="left"/>
            </w:pPr>
            <w:r>
              <w:rPr>
                <w:sz w:val="23"/>
              </w:rPr>
              <w:t>Chi phí và duy trì</w:t>
            </w:r>
          </w:p>
        </w:tc>
        <w:tc>
          <w:tcPr>
            <w:tcW w:w="2551" w:type="dxa"/>
            <w:shd w:val="clear" w:color="auto" w:fill="FFFFFF"/>
            <w:tcMar>
              <w:top w:w="55" w:type="dxa"/>
              <w:left w:w="80" w:type="dxa"/>
              <w:bottom w:w="55" w:type="dxa"/>
              <w:right w:w="80" w:type="dxa"/>
            </w:tcMar>
            <w:vAlign w:val="center"/>
          </w:tcPr>
          <w:p w14:paraId="10F022E1" w14:textId="77777777" w:rsidR="00A435D0" w:rsidRDefault="00000000">
            <w:pPr>
              <w:spacing w:after="0" w:line="240" w:lineRule="auto"/>
              <w:ind w:firstLine="0"/>
              <w:jc w:val="left"/>
            </w:pPr>
            <w:r>
              <w:rPr>
                <w:sz w:val="23"/>
              </w:rPr>
              <w:t>Chủ yếu là công sức và máy chạy</w:t>
            </w:r>
          </w:p>
        </w:tc>
        <w:tc>
          <w:tcPr>
            <w:tcW w:w="2551" w:type="dxa"/>
            <w:shd w:val="clear" w:color="auto" w:fill="FFFFFF"/>
            <w:tcMar>
              <w:top w:w="55" w:type="dxa"/>
              <w:left w:w="80" w:type="dxa"/>
              <w:bottom w:w="55" w:type="dxa"/>
              <w:right w:w="80" w:type="dxa"/>
            </w:tcMar>
            <w:vAlign w:val="center"/>
          </w:tcPr>
          <w:p w14:paraId="6776CB48" w14:textId="77777777" w:rsidR="00A435D0" w:rsidRDefault="00000000">
            <w:pPr>
              <w:spacing w:after="0" w:line="240" w:lineRule="auto"/>
              <w:ind w:firstLine="0"/>
              <w:jc w:val="left"/>
            </w:pPr>
            <w:r>
              <w:rPr>
                <w:sz w:val="23"/>
              </w:rPr>
              <w:t>Cần kiểm tra phí tiện ích, cập nhật và lưu trữ</w:t>
            </w:r>
          </w:p>
        </w:tc>
        <w:tc>
          <w:tcPr>
            <w:tcW w:w="2494" w:type="dxa"/>
            <w:shd w:val="clear" w:color="auto" w:fill="FFFFFF"/>
            <w:tcMar>
              <w:top w:w="55" w:type="dxa"/>
              <w:left w:w="80" w:type="dxa"/>
              <w:bottom w:w="55" w:type="dxa"/>
              <w:right w:w="80" w:type="dxa"/>
            </w:tcMar>
            <w:vAlign w:val="center"/>
          </w:tcPr>
          <w:p w14:paraId="5361762D" w14:textId="77777777" w:rsidR="00A435D0" w:rsidRDefault="00000000">
            <w:pPr>
              <w:spacing w:after="0" w:line="240" w:lineRule="auto"/>
              <w:ind w:firstLine="0"/>
              <w:jc w:val="left"/>
            </w:pPr>
            <w:r>
              <w:rPr>
                <w:sz w:val="23"/>
              </w:rPr>
              <w:t>Cần kiểm tra phí theo tài khoản và dữ liệu</w:t>
            </w:r>
          </w:p>
        </w:tc>
      </w:tr>
      <w:tr w:rsidR="00A435D0" w14:paraId="28000AB1"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510C6E19" w14:textId="77777777" w:rsidR="00A435D0" w:rsidRDefault="00000000">
            <w:pPr>
              <w:spacing w:after="0" w:line="240" w:lineRule="auto"/>
              <w:ind w:firstLine="0"/>
              <w:jc w:val="left"/>
            </w:pPr>
            <w:r>
              <w:rPr>
                <w:sz w:val="23"/>
              </w:rPr>
              <w:t>Yêu cầu học phần</w:t>
            </w:r>
          </w:p>
        </w:tc>
        <w:tc>
          <w:tcPr>
            <w:tcW w:w="2551" w:type="dxa"/>
            <w:shd w:val="clear" w:color="auto" w:fill="FFFFFF"/>
            <w:tcMar>
              <w:top w:w="55" w:type="dxa"/>
              <w:left w:w="80" w:type="dxa"/>
              <w:bottom w:w="55" w:type="dxa"/>
              <w:right w:w="80" w:type="dxa"/>
            </w:tcMar>
            <w:vAlign w:val="center"/>
          </w:tcPr>
          <w:p w14:paraId="64E8967D" w14:textId="77777777" w:rsidR="00A435D0" w:rsidRDefault="00000000">
            <w:pPr>
              <w:spacing w:after="0" w:line="240" w:lineRule="auto"/>
              <w:ind w:firstLine="0"/>
              <w:jc w:val="left"/>
            </w:pPr>
            <w:r>
              <w:rPr>
                <w:sz w:val="23"/>
              </w:rPr>
              <w:t>Thể hiện được phân tích, thiết kế, lập trình, kiểm thử</w:t>
            </w:r>
          </w:p>
        </w:tc>
        <w:tc>
          <w:tcPr>
            <w:tcW w:w="2551" w:type="dxa"/>
            <w:shd w:val="clear" w:color="auto" w:fill="FFFFFF"/>
            <w:tcMar>
              <w:top w:w="55" w:type="dxa"/>
              <w:left w:w="80" w:type="dxa"/>
              <w:bottom w:w="55" w:type="dxa"/>
              <w:right w:w="80" w:type="dxa"/>
            </w:tcMar>
            <w:vAlign w:val="center"/>
          </w:tcPr>
          <w:p w14:paraId="49E21858" w14:textId="77777777" w:rsidR="00A435D0" w:rsidRDefault="00000000">
            <w:pPr>
              <w:spacing w:after="0" w:line="240" w:lineRule="auto"/>
              <w:ind w:firstLine="0"/>
              <w:jc w:val="left"/>
            </w:pPr>
            <w:r>
              <w:rPr>
                <w:sz w:val="23"/>
              </w:rPr>
              <w:t>Nhiều phần đã có sẵn, khó trình bày đóng góp nếu ít tùy chỉnh</w:t>
            </w:r>
          </w:p>
        </w:tc>
        <w:tc>
          <w:tcPr>
            <w:tcW w:w="2494" w:type="dxa"/>
            <w:shd w:val="clear" w:color="auto" w:fill="FFFFFF"/>
            <w:tcMar>
              <w:top w:w="55" w:type="dxa"/>
              <w:left w:w="80" w:type="dxa"/>
              <w:bottom w:w="55" w:type="dxa"/>
              <w:right w:w="80" w:type="dxa"/>
            </w:tcMar>
            <w:vAlign w:val="center"/>
          </w:tcPr>
          <w:p w14:paraId="01CCC722" w14:textId="77777777" w:rsidR="00A435D0" w:rsidRDefault="00000000">
            <w:pPr>
              <w:spacing w:after="0" w:line="240" w:lineRule="auto"/>
              <w:ind w:firstLine="0"/>
              <w:jc w:val="left"/>
            </w:pPr>
            <w:r>
              <w:rPr>
                <w:sz w:val="23"/>
              </w:rPr>
              <w:t>Thuận tiện làm mẫu; cần kiểm tra khả năng bàn giao mã và dữ liệu</w:t>
            </w:r>
          </w:p>
        </w:tc>
      </w:tr>
    </w:tbl>
    <w:p w14:paraId="24A6E9A5" w14:textId="77777777" w:rsidR="00A435D0" w:rsidRDefault="00A435D0">
      <w:pPr>
        <w:spacing w:after="0" w:line="240" w:lineRule="auto"/>
      </w:pPr>
    </w:p>
    <w:p w14:paraId="325E120B" w14:textId="77777777" w:rsidR="00A435D0" w:rsidRDefault="00000000">
      <w:r>
        <w:rPr>
          <w:b/>
        </w:rPr>
        <w:t>Chọn tự xây dựng. Lý do là nhóm cần làm rõ quy trình phát triển phần mềm, đồng thời kiểm soát được quyền đọc hồ sơ, quy tắc nộp một lần và việc duyệt tin. Hướng này cũng nối tiếp nền tảng React, Node.js và SQL Server trong báo cáo gốc [1].</w:t>
      </w:r>
    </w:p>
    <w:p w14:paraId="5DE70530" w14:textId="77777777" w:rsidR="00A435D0" w:rsidRDefault="00000000">
      <w:pPr>
        <w:pStyle w:val="Heading2"/>
      </w:pPr>
      <w:r>
        <w:t>Thứ tự triển khai</w:t>
      </w:r>
    </w:p>
    <w:p w14:paraId="02BEF070" w14:textId="77777777" w:rsidR="00A435D0" w:rsidRDefault="00000000">
      <w:r>
        <w:t>Làm tài khoản và dữ liệu trước, sau đó đến tin tuyển dụng, hồ sơ và tìm kiếm. Khi những phần này chạy được mới hoàn thiện ứng tuyển, xử lý trạng thái và quản trị. Cuối mỗi vòng có một bản chạy để kiểm tra, thay vì chờ ghép tất cả vào cuối kỳ.</w:t>
      </w:r>
    </w:p>
    <w:p w14:paraId="721A9EAC" w14:textId="77777777" w:rsidR="00A435D0" w:rsidRDefault="00000000">
      <w:r>
        <w:t>Máy chủ dùng một ứng dụng chia thành các phần nghiệp vụ, cùng truy cập một cơ sở dữ liệu. Quy mô bài tập chưa cần tách nhiều dịch vụ hoặc bổ sung hệ thống xử lý phân tán. Nếu chậm tiến độ, giữ nguyên các chức năng bắt buộc và bỏ phần trang trí giao diện chưa cần thiết.</w:t>
      </w:r>
    </w:p>
    <w:p w14:paraId="02463037" w14:textId="77777777" w:rsidR="00A435D0" w:rsidRDefault="00000000">
      <w:r>
        <w:t>Khả năng dùng công nghệ được kiểm tra ở tuần 2 bằng ba việc: kết nối SQL Server, đăng nhập có phân quyền và tải CV. Nếu chưa làm được, phải thu hẹp chức năng phụ và dành người hỗ trợ trước khi chuyển sang lập trình diện rộng.</w:t>
      </w:r>
    </w:p>
    <w:p w14:paraId="59B45E9C" w14:textId="77777777" w:rsidR="00A435D0" w:rsidRDefault="00000000">
      <w:r>
        <w:br w:type="page"/>
      </w:r>
    </w:p>
    <w:p w14:paraId="779E5C17" w14:textId="77777777" w:rsidR="00A435D0" w:rsidRDefault="00000000">
      <w:pPr>
        <w:pStyle w:val="Heading1"/>
      </w:pPr>
      <w:r>
        <w:lastRenderedPageBreak/>
        <w:t>5.2 Môi trường và cách tổ chức hệ thống</w:t>
      </w:r>
    </w:p>
    <w:p w14:paraId="113FD1E6" w14:textId="77777777" w:rsidR="00A435D0" w:rsidRDefault="00000000">
      <w:pPr>
        <w:ind w:firstLine="0"/>
        <w:jc w:val="center"/>
      </w:pPr>
      <w:r>
        <w:rPr>
          <w:noProof/>
        </w:rPr>
        <w:drawing>
          <wp:inline distT="0" distB="0" distL="0" distR="0" wp14:anchorId="76098C24" wp14:editId="67522EFF">
            <wp:extent cx="5940000" cy="16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revised.png"/>
                    <pic:cNvPicPr/>
                  </pic:nvPicPr>
                  <pic:blipFill>
                    <a:blip r:embed="rId9"/>
                    <a:stretch>
                      <a:fillRect/>
                    </a:stretch>
                  </pic:blipFill>
                  <pic:spPr>
                    <a:xfrm>
                      <a:off x="0" y="0"/>
                      <a:ext cx="5940000" cy="1650000"/>
                    </a:xfrm>
                    <a:prstGeom prst="rect">
                      <a:avLst/>
                    </a:prstGeom>
                  </pic:spPr>
                </pic:pic>
              </a:graphicData>
            </a:graphic>
          </wp:inline>
        </w:drawing>
      </w:r>
    </w:p>
    <w:p w14:paraId="58641BA0" w14:textId="77777777" w:rsidR="00A435D0" w:rsidRDefault="00000000">
      <w:pPr>
        <w:pStyle w:val="Caption"/>
        <w:spacing w:before="80" w:after="160"/>
        <w:jc w:val="center"/>
      </w:pPr>
      <w:r>
        <w:t>Hình 2 Cách tổ chức ba tầng của TalentConnect</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57"/>
        <w:gridCol w:w="3006"/>
        <w:gridCol w:w="4593"/>
      </w:tblGrid>
      <w:tr w:rsidR="00A435D0" w14:paraId="12DF86F2" w14:textId="77777777">
        <w:trPr>
          <w:cantSplit/>
          <w:tblHeader/>
          <w:tblCellSpacing w:w="0" w:type="dxa"/>
          <w:jc w:val="center"/>
        </w:trPr>
        <w:tc>
          <w:tcPr>
            <w:tcW w:w="1757" w:type="dxa"/>
            <w:tcBorders>
              <w:bottom w:val="single" w:sz="4" w:space="0" w:color="000000"/>
            </w:tcBorders>
            <w:shd w:val="clear" w:color="auto" w:fill="FFFFFF"/>
            <w:tcMar>
              <w:top w:w="55" w:type="dxa"/>
              <w:left w:w="80" w:type="dxa"/>
              <w:bottom w:w="55" w:type="dxa"/>
              <w:right w:w="80" w:type="dxa"/>
            </w:tcMar>
            <w:vAlign w:val="center"/>
          </w:tcPr>
          <w:p w14:paraId="1384B660" w14:textId="77777777" w:rsidR="00A435D0" w:rsidRDefault="00000000">
            <w:pPr>
              <w:spacing w:after="0" w:line="240" w:lineRule="auto"/>
              <w:ind w:firstLine="0"/>
              <w:jc w:val="center"/>
            </w:pPr>
            <w:r>
              <w:rPr>
                <w:b/>
                <w:sz w:val="23"/>
              </w:rPr>
              <w:t>Thành phần</w:t>
            </w:r>
          </w:p>
        </w:tc>
        <w:tc>
          <w:tcPr>
            <w:tcW w:w="3005" w:type="dxa"/>
            <w:tcBorders>
              <w:bottom w:val="single" w:sz="4" w:space="0" w:color="000000"/>
            </w:tcBorders>
            <w:shd w:val="clear" w:color="auto" w:fill="FFFFFF"/>
            <w:tcMar>
              <w:top w:w="55" w:type="dxa"/>
              <w:left w:w="80" w:type="dxa"/>
              <w:bottom w:w="55" w:type="dxa"/>
              <w:right w:w="80" w:type="dxa"/>
            </w:tcMar>
            <w:vAlign w:val="center"/>
          </w:tcPr>
          <w:p w14:paraId="65552DE8" w14:textId="77777777" w:rsidR="00A435D0" w:rsidRDefault="00000000">
            <w:pPr>
              <w:spacing w:after="0" w:line="240" w:lineRule="auto"/>
              <w:ind w:firstLine="0"/>
              <w:jc w:val="center"/>
            </w:pPr>
            <w:r>
              <w:rPr>
                <w:b/>
                <w:sz w:val="23"/>
              </w:rPr>
              <w:t>Lựa chọn</w:t>
            </w:r>
          </w:p>
        </w:tc>
        <w:tc>
          <w:tcPr>
            <w:tcW w:w="4592" w:type="dxa"/>
            <w:tcBorders>
              <w:bottom w:val="single" w:sz="4" w:space="0" w:color="000000"/>
            </w:tcBorders>
            <w:shd w:val="clear" w:color="auto" w:fill="FFFFFF"/>
            <w:tcMar>
              <w:top w:w="55" w:type="dxa"/>
              <w:left w:w="80" w:type="dxa"/>
              <w:bottom w:w="55" w:type="dxa"/>
              <w:right w:w="80" w:type="dxa"/>
            </w:tcMar>
            <w:vAlign w:val="center"/>
          </w:tcPr>
          <w:p w14:paraId="0FCEFD7E" w14:textId="77777777" w:rsidR="00A435D0" w:rsidRDefault="00000000">
            <w:pPr>
              <w:spacing w:after="0" w:line="240" w:lineRule="auto"/>
              <w:ind w:firstLine="0"/>
              <w:jc w:val="center"/>
            </w:pPr>
            <w:r>
              <w:rPr>
                <w:b/>
                <w:sz w:val="23"/>
              </w:rPr>
              <w:t>Mục đích</w:t>
            </w:r>
          </w:p>
        </w:tc>
      </w:tr>
      <w:tr w:rsidR="00A435D0" w14:paraId="5D77B7C0"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24489FEC" w14:textId="77777777" w:rsidR="00A435D0" w:rsidRDefault="00000000">
            <w:pPr>
              <w:spacing w:after="0" w:line="240" w:lineRule="auto"/>
              <w:ind w:firstLine="0"/>
              <w:jc w:val="left"/>
            </w:pPr>
            <w:r>
              <w:rPr>
                <w:sz w:val="23"/>
              </w:rPr>
              <w:t>Giao diện</w:t>
            </w:r>
          </w:p>
        </w:tc>
        <w:tc>
          <w:tcPr>
            <w:tcW w:w="3005" w:type="dxa"/>
            <w:shd w:val="clear" w:color="auto" w:fill="FFFFFF"/>
            <w:tcMar>
              <w:top w:w="55" w:type="dxa"/>
              <w:left w:w="80" w:type="dxa"/>
              <w:bottom w:w="55" w:type="dxa"/>
              <w:right w:w="80" w:type="dxa"/>
            </w:tcMar>
            <w:vAlign w:val="center"/>
          </w:tcPr>
          <w:p w14:paraId="112BE872" w14:textId="77777777" w:rsidR="00A435D0" w:rsidRDefault="00000000">
            <w:pPr>
              <w:spacing w:after="0" w:line="240" w:lineRule="auto"/>
              <w:ind w:firstLine="0"/>
              <w:jc w:val="left"/>
            </w:pPr>
            <w:r>
              <w:rPr>
                <w:sz w:val="23"/>
              </w:rPr>
              <w:t>React, TypeScript, Tailwind CSS</w:t>
            </w:r>
          </w:p>
        </w:tc>
        <w:tc>
          <w:tcPr>
            <w:tcW w:w="4592" w:type="dxa"/>
            <w:shd w:val="clear" w:color="auto" w:fill="FFFFFF"/>
            <w:tcMar>
              <w:top w:w="55" w:type="dxa"/>
              <w:left w:w="80" w:type="dxa"/>
              <w:bottom w:w="55" w:type="dxa"/>
              <w:right w:w="80" w:type="dxa"/>
            </w:tcMar>
            <w:vAlign w:val="center"/>
          </w:tcPr>
          <w:p w14:paraId="5C810A5F" w14:textId="77777777" w:rsidR="00A435D0" w:rsidRDefault="00000000">
            <w:pPr>
              <w:spacing w:after="0" w:line="240" w:lineRule="auto"/>
              <w:ind w:firstLine="0"/>
              <w:jc w:val="left"/>
            </w:pPr>
            <w:r>
              <w:rPr>
                <w:sz w:val="23"/>
              </w:rPr>
              <w:t>Xây các màn hình và dùng lại thành phần giao diện [6].</w:t>
            </w:r>
          </w:p>
        </w:tc>
      </w:tr>
      <w:tr w:rsidR="00A435D0" w14:paraId="0D774B3A"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54D12767" w14:textId="77777777" w:rsidR="00A435D0" w:rsidRDefault="00000000">
            <w:pPr>
              <w:spacing w:after="0" w:line="240" w:lineRule="auto"/>
              <w:ind w:firstLine="0"/>
              <w:jc w:val="left"/>
            </w:pPr>
            <w:r>
              <w:rPr>
                <w:sz w:val="23"/>
              </w:rPr>
              <w:t>Máy chủ</w:t>
            </w:r>
          </w:p>
        </w:tc>
        <w:tc>
          <w:tcPr>
            <w:tcW w:w="3005" w:type="dxa"/>
            <w:shd w:val="clear" w:color="auto" w:fill="FFFFFF"/>
            <w:tcMar>
              <w:top w:w="55" w:type="dxa"/>
              <w:left w:w="80" w:type="dxa"/>
              <w:bottom w:w="55" w:type="dxa"/>
              <w:right w:w="80" w:type="dxa"/>
            </w:tcMar>
            <w:vAlign w:val="center"/>
          </w:tcPr>
          <w:p w14:paraId="76E16E69" w14:textId="77777777" w:rsidR="00A435D0" w:rsidRDefault="00000000">
            <w:pPr>
              <w:spacing w:after="0" w:line="240" w:lineRule="auto"/>
              <w:ind w:firstLine="0"/>
              <w:jc w:val="left"/>
            </w:pPr>
            <w:r>
              <w:rPr>
                <w:sz w:val="23"/>
              </w:rPr>
              <w:t>Node.js 24 LTS và Express</w:t>
            </w:r>
          </w:p>
        </w:tc>
        <w:tc>
          <w:tcPr>
            <w:tcW w:w="4592" w:type="dxa"/>
            <w:shd w:val="clear" w:color="auto" w:fill="FFFFFF"/>
            <w:tcMar>
              <w:top w:w="55" w:type="dxa"/>
              <w:left w:w="80" w:type="dxa"/>
              <w:bottom w:w="55" w:type="dxa"/>
              <w:right w:w="80" w:type="dxa"/>
            </w:tcMar>
            <w:vAlign w:val="center"/>
          </w:tcPr>
          <w:p w14:paraId="4155A3BC" w14:textId="77777777" w:rsidR="00A435D0" w:rsidRDefault="00000000">
            <w:pPr>
              <w:spacing w:after="0" w:line="240" w:lineRule="auto"/>
              <w:ind w:firstLine="0"/>
              <w:jc w:val="left"/>
            </w:pPr>
            <w:r>
              <w:rPr>
                <w:sz w:val="23"/>
              </w:rPr>
              <w:t>Xử lý nghiệp vụ, đăng nhập và phân quyền. Chọn nhánh được hỗ trợ dài hạn, chốt phiên bản sau khi thử [7].</w:t>
            </w:r>
          </w:p>
        </w:tc>
      </w:tr>
      <w:tr w:rsidR="00A435D0" w14:paraId="744476A4"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348DA113" w14:textId="77777777" w:rsidR="00A435D0" w:rsidRDefault="00000000">
            <w:pPr>
              <w:spacing w:after="0" w:line="240" w:lineRule="auto"/>
              <w:ind w:firstLine="0"/>
              <w:jc w:val="left"/>
            </w:pPr>
            <w:r>
              <w:rPr>
                <w:sz w:val="23"/>
              </w:rPr>
              <w:t>Dữ liệu</w:t>
            </w:r>
          </w:p>
        </w:tc>
        <w:tc>
          <w:tcPr>
            <w:tcW w:w="3005" w:type="dxa"/>
            <w:shd w:val="clear" w:color="auto" w:fill="FFFFFF"/>
            <w:tcMar>
              <w:top w:w="55" w:type="dxa"/>
              <w:left w:w="80" w:type="dxa"/>
              <w:bottom w:w="55" w:type="dxa"/>
              <w:right w:w="80" w:type="dxa"/>
            </w:tcMar>
            <w:vAlign w:val="center"/>
          </w:tcPr>
          <w:p w14:paraId="386927CD" w14:textId="77777777" w:rsidR="00A435D0" w:rsidRDefault="00000000">
            <w:pPr>
              <w:spacing w:after="0" w:line="240" w:lineRule="auto"/>
              <w:ind w:firstLine="0"/>
              <w:jc w:val="left"/>
            </w:pPr>
            <w:r>
              <w:rPr>
                <w:sz w:val="23"/>
              </w:rPr>
              <w:t>SQL Server 2022 Developer</w:t>
            </w:r>
          </w:p>
        </w:tc>
        <w:tc>
          <w:tcPr>
            <w:tcW w:w="4592" w:type="dxa"/>
            <w:shd w:val="clear" w:color="auto" w:fill="FFFFFF"/>
            <w:tcMar>
              <w:top w:w="55" w:type="dxa"/>
              <w:left w:w="80" w:type="dxa"/>
              <w:bottom w:w="55" w:type="dxa"/>
              <w:right w:w="80" w:type="dxa"/>
            </w:tcMar>
            <w:vAlign w:val="center"/>
          </w:tcPr>
          <w:p w14:paraId="3528AB68" w14:textId="77777777" w:rsidR="00A435D0" w:rsidRDefault="00000000">
            <w:pPr>
              <w:spacing w:after="0" w:line="240" w:lineRule="auto"/>
              <w:ind w:firstLine="0"/>
              <w:jc w:val="left"/>
            </w:pPr>
            <w:r>
              <w:rPr>
                <w:sz w:val="23"/>
              </w:rPr>
              <w:t>Giữ nền tảng của báo cáo gốc; dùng cho phát triển, kiểm thử và trình diễn ngoài môi trường vận hành thực tế [8].</w:t>
            </w:r>
          </w:p>
        </w:tc>
      </w:tr>
      <w:tr w:rsidR="00A435D0" w14:paraId="408E60AC"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018864D2" w14:textId="77777777" w:rsidR="00A435D0" w:rsidRDefault="00000000">
            <w:pPr>
              <w:spacing w:after="0" w:line="240" w:lineRule="auto"/>
              <w:ind w:firstLine="0"/>
              <w:jc w:val="left"/>
            </w:pPr>
            <w:r>
              <w:rPr>
                <w:sz w:val="23"/>
              </w:rPr>
              <w:t>Công cụ</w:t>
            </w:r>
          </w:p>
        </w:tc>
        <w:tc>
          <w:tcPr>
            <w:tcW w:w="3005" w:type="dxa"/>
            <w:shd w:val="clear" w:color="auto" w:fill="FFFFFF"/>
            <w:tcMar>
              <w:top w:w="55" w:type="dxa"/>
              <w:left w:w="80" w:type="dxa"/>
              <w:bottom w:w="55" w:type="dxa"/>
              <w:right w:w="80" w:type="dxa"/>
            </w:tcMar>
            <w:vAlign w:val="center"/>
          </w:tcPr>
          <w:p w14:paraId="68908DD9" w14:textId="77777777" w:rsidR="00A435D0" w:rsidRDefault="00000000">
            <w:pPr>
              <w:spacing w:after="0" w:line="240" w:lineRule="auto"/>
              <w:ind w:firstLine="0"/>
              <w:jc w:val="left"/>
            </w:pPr>
            <w:r>
              <w:rPr>
                <w:sz w:val="23"/>
              </w:rPr>
              <w:t>VS Code, Git, Postman</w:t>
            </w:r>
          </w:p>
        </w:tc>
        <w:tc>
          <w:tcPr>
            <w:tcW w:w="4592" w:type="dxa"/>
            <w:shd w:val="clear" w:color="auto" w:fill="FFFFFF"/>
            <w:tcMar>
              <w:top w:w="55" w:type="dxa"/>
              <w:left w:w="80" w:type="dxa"/>
              <w:bottom w:w="55" w:type="dxa"/>
              <w:right w:w="80" w:type="dxa"/>
            </w:tcMar>
            <w:vAlign w:val="center"/>
          </w:tcPr>
          <w:p w14:paraId="0C9EBB91" w14:textId="77777777" w:rsidR="00A435D0" w:rsidRDefault="00000000">
            <w:pPr>
              <w:spacing w:after="0" w:line="240" w:lineRule="auto"/>
              <w:ind w:firstLine="0"/>
              <w:jc w:val="left"/>
            </w:pPr>
            <w:r>
              <w:rPr>
                <w:sz w:val="23"/>
              </w:rPr>
              <w:t>Viết mã, quản lý thay đổi và kiểm tra giao tiếp với máy chủ.</w:t>
            </w:r>
          </w:p>
        </w:tc>
      </w:tr>
      <w:tr w:rsidR="00A435D0" w14:paraId="33F096E2" w14:textId="77777777">
        <w:trPr>
          <w:cantSplit/>
          <w:tblCellSpacing w:w="0" w:type="dxa"/>
          <w:jc w:val="center"/>
        </w:trPr>
        <w:tc>
          <w:tcPr>
            <w:tcW w:w="1757" w:type="dxa"/>
            <w:shd w:val="clear" w:color="auto" w:fill="FFFFFF"/>
            <w:tcMar>
              <w:top w:w="55" w:type="dxa"/>
              <w:left w:w="80" w:type="dxa"/>
              <w:bottom w:w="55" w:type="dxa"/>
              <w:right w:w="80" w:type="dxa"/>
            </w:tcMar>
            <w:vAlign w:val="center"/>
          </w:tcPr>
          <w:p w14:paraId="311F8CC3" w14:textId="77777777" w:rsidR="00A435D0" w:rsidRDefault="00000000">
            <w:pPr>
              <w:spacing w:after="0" w:line="240" w:lineRule="auto"/>
              <w:ind w:firstLine="0"/>
              <w:jc w:val="left"/>
            </w:pPr>
            <w:r>
              <w:rPr>
                <w:sz w:val="23"/>
              </w:rPr>
              <w:t>Máy chạy</w:t>
            </w:r>
          </w:p>
        </w:tc>
        <w:tc>
          <w:tcPr>
            <w:tcW w:w="3005" w:type="dxa"/>
            <w:shd w:val="clear" w:color="auto" w:fill="FFFFFF"/>
            <w:tcMar>
              <w:top w:w="55" w:type="dxa"/>
              <w:left w:w="80" w:type="dxa"/>
              <w:bottom w:w="55" w:type="dxa"/>
              <w:right w:w="80" w:type="dxa"/>
            </w:tcMar>
            <w:vAlign w:val="center"/>
          </w:tcPr>
          <w:p w14:paraId="2267EC5C" w14:textId="77777777" w:rsidR="00A435D0" w:rsidRDefault="00000000">
            <w:pPr>
              <w:spacing w:after="0" w:line="240" w:lineRule="auto"/>
              <w:ind w:firstLine="0"/>
              <w:jc w:val="left"/>
            </w:pPr>
            <w:r>
              <w:rPr>
                <w:sz w:val="23"/>
              </w:rPr>
              <w:t>Máy cá nhân; máy trình diễn dự kiến có RAM 16 GB</w:t>
            </w:r>
          </w:p>
        </w:tc>
        <w:tc>
          <w:tcPr>
            <w:tcW w:w="4592" w:type="dxa"/>
            <w:shd w:val="clear" w:color="auto" w:fill="FFFFFF"/>
            <w:tcMar>
              <w:top w:w="55" w:type="dxa"/>
              <w:left w:w="80" w:type="dxa"/>
              <w:bottom w:w="55" w:type="dxa"/>
              <w:right w:w="80" w:type="dxa"/>
            </w:tcMar>
            <w:vAlign w:val="center"/>
          </w:tcPr>
          <w:p w14:paraId="07E33EE5" w14:textId="77777777" w:rsidR="00A435D0" w:rsidRDefault="00000000">
            <w:pPr>
              <w:spacing w:after="0" w:line="240" w:lineRule="auto"/>
              <w:ind w:firstLine="0"/>
              <w:jc w:val="left"/>
            </w:pPr>
            <w:r>
              <w:rPr>
                <w:sz w:val="23"/>
              </w:rPr>
              <w:t>Thử cấu hình ở tuần 2; không coi cấu hình dự kiến là bảo đảm tốc độ.</w:t>
            </w:r>
          </w:p>
        </w:tc>
      </w:tr>
    </w:tbl>
    <w:p w14:paraId="2FD91EB7" w14:textId="77777777" w:rsidR="00A435D0" w:rsidRDefault="00A435D0">
      <w:pPr>
        <w:spacing w:after="0" w:line="240" w:lineRule="auto"/>
      </w:pPr>
    </w:p>
    <w:p w14:paraId="377C1851" w14:textId="77777777" w:rsidR="00A435D0" w:rsidRDefault="00000000">
      <w:r>
        <w:t>Giao diện trao đổi với máy chủ qua giao diện lập trình ứng dụng, viết tắt là API. Máy chủ kiểm tra quyền trước khi đọc hoặc sửa dữ liệu. CV đặt ngoài thư mục công khai, nên biết đường dẫn tệp cũng chưa đủ để tải hồ sơ.</w:t>
      </w:r>
    </w:p>
    <w:p w14:paraId="2EBD99FE" w14:textId="77777777" w:rsidR="00A435D0" w:rsidRDefault="00000000">
      <w:r>
        <w:t>Dữ liệu gồm tài khoản, hồ sơ ứng viên, doanh nghiệp, tin tuyển dụng, đơn ứng tuyển, ngành nghề, địa điểm và nhật ký. Đặt ràng buộc duy nhất cho cặp ứng viên và tin; thao tác nộp hồ sơ phải lưu đầy đủ hoặc hủy toàn bộ nếu có lỗi.</w:t>
      </w:r>
    </w:p>
    <w:p w14:paraId="3AC97273" w14:textId="77777777" w:rsidR="00A435D0" w:rsidRDefault="00000000">
      <w:r>
        <w:t>Mật khẩu được băm bằng thuật toán chuyên dụng. Phiên đăng nhập lưu ở máy chủ và hủy khi đăng xuất. Kết nối qua mạng dùng HTTPS, hạn chế thử mật khẩu nhiều lần và kiểm tra dữ liệu nhập theo hướng dẫn bảo mật của Express [9]. Tài khoản, mật khẩu kết nối không đưa vào kho mã.</w:t>
      </w:r>
    </w:p>
    <w:p w14:paraId="5D388310" w14:textId="77777777" w:rsidR="00A435D0" w:rsidRDefault="00000000">
      <w:r>
        <w:t>Mỗi người phát triển trên máy riêng; môi trường kiểm thử và trình diễn dùng cấu hình, tài khoản dữ liệu riêng. Khi cài đặt cần có tệp khóa phiên bản thư viện, lệnh tạo cơ sở dữ liệu, dữ liệu mẫu và hướng dẫn chạy. Trước bàn giao phải cài lại từ đầu và thử khôi phục bản sao.</w:t>
      </w:r>
    </w:p>
    <w:p w14:paraId="5C08DC1F" w14:textId="77777777" w:rsidR="00A435D0" w:rsidRDefault="00000000">
      <w:r>
        <w:br w:type="page"/>
      </w:r>
    </w:p>
    <w:p w14:paraId="5AF16CE6" w14:textId="77777777" w:rsidR="00A435D0" w:rsidRDefault="00000000">
      <w:pPr>
        <w:pStyle w:val="Heading1"/>
      </w:pPr>
      <w:r>
        <w:lastRenderedPageBreak/>
        <w:t>5.3 Phương pháp phát triển và kết luận</w:t>
      </w:r>
    </w:p>
    <w:p w14:paraId="7AEB9303" w14:textId="77777777" w:rsidR="00A435D0" w:rsidRDefault="00000000">
      <w:r>
        <w:t>Giữ mô hình xoắn ốc như báo cáo gốc. Mỗi vòng bắt đầu bằng mục tiêu và vấn đề cần giải quyết, sau đó thử cách xử lý, xây chức năng, kiểm tra kết quả rồi mới lên việc cho vòng tiếp theo. Điểm chính của mô hình này là giảm rủi ro qua từng vòng, không chỉ chia thời gian thành nhiều đợt [5].</w:t>
      </w:r>
    </w:p>
    <w:tbl>
      <w:tblPr>
        <w:tblStyle w:val="TableGrid"/>
        <w:tblW w:w="9356" w:type="dxa"/>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135"/>
        <w:gridCol w:w="4082"/>
        <w:gridCol w:w="4139"/>
      </w:tblGrid>
      <w:tr w:rsidR="00A435D0" w14:paraId="770BE3B8" w14:textId="77777777">
        <w:trPr>
          <w:cantSplit/>
          <w:tblHeader/>
          <w:tblCellSpacing w:w="0" w:type="dxa"/>
          <w:jc w:val="center"/>
        </w:trPr>
        <w:tc>
          <w:tcPr>
            <w:tcW w:w="1134" w:type="dxa"/>
            <w:tcBorders>
              <w:bottom w:val="single" w:sz="4" w:space="0" w:color="000000"/>
            </w:tcBorders>
            <w:shd w:val="clear" w:color="auto" w:fill="FFFFFF"/>
            <w:tcMar>
              <w:top w:w="55" w:type="dxa"/>
              <w:left w:w="80" w:type="dxa"/>
              <w:bottom w:w="55" w:type="dxa"/>
              <w:right w:w="80" w:type="dxa"/>
            </w:tcMar>
            <w:vAlign w:val="center"/>
          </w:tcPr>
          <w:p w14:paraId="3A73C3AA" w14:textId="77777777" w:rsidR="00A435D0" w:rsidRDefault="00000000">
            <w:pPr>
              <w:spacing w:after="0" w:line="240" w:lineRule="auto"/>
              <w:ind w:firstLine="0"/>
              <w:jc w:val="center"/>
            </w:pPr>
            <w:r>
              <w:rPr>
                <w:b/>
                <w:sz w:val="23"/>
              </w:rPr>
              <w:t>Vòng</w:t>
            </w:r>
          </w:p>
        </w:tc>
        <w:tc>
          <w:tcPr>
            <w:tcW w:w="4082" w:type="dxa"/>
            <w:tcBorders>
              <w:bottom w:val="single" w:sz="4" w:space="0" w:color="000000"/>
            </w:tcBorders>
            <w:shd w:val="clear" w:color="auto" w:fill="FFFFFF"/>
            <w:tcMar>
              <w:top w:w="55" w:type="dxa"/>
              <w:left w:w="80" w:type="dxa"/>
              <w:bottom w:w="55" w:type="dxa"/>
              <w:right w:w="80" w:type="dxa"/>
            </w:tcMar>
            <w:vAlign w:val="center"/>
          </w:tcPr>
          <w:p w14:paraId="0626280E" w14:textId="77777777" w:rsidR="00A435D0" w:rsidRDefault="00000000">
            <w:pPr>
              <w:spacing w:after="0" w:line="240" w:lineRule="auto"/>
              <w:ind w:firstLine="0"/>
              <w:jc w:val="center"/>
            </w:pPr>
            <w:r>
              <w:rPr>
                <w:b/>
                <w:sz w:val="23"/>
              </w:rPr>
              <w:t>Việc cần giải quyết</w:t>
            </w:r>
          </w:p>
        </w:tc>
        <w:tc>
          <w:tcPr>
            <w:tcW w:w="4139" w:type="dxa"/>
            <w:tcBorders>
              <w:bottom w:val="single" w:sz="4" w:space="0" w:color="000000"/>
            </w:tcBorders>
            <w:shd w:val="clear" w:color="auto" w:fill="FFFFFF"/>
            <w:tcMar>
              <w:top w:w="55" w:type="dxa"/>
              <w:left w:w="80" w:type="dxa"/>
              <w:bottom w:w="55" w:type="dxa"/>
              <w:right w:w="80" w:type="dxa"/>
            </w:tcMar>
            <w:vAlign w:val="center"/>
          </w:tcPr>
          <w:p w14:paraId="00DB45A8" w14:textId="77777777" w:rsidR="00A435D0" w:rsidRDefault="00000000">
            <w:pPr>
              <w:spacing w:after="0" w:line="240" w:lineRule="auto"/>
              <w:ind w:firstLine="0"/>
              <w:jc w:val="center"/>
            </w:pPr>
            <w:r>
              <w:rPr>
                <w:b/>
                <w:sz w:val="23"/>
              </w:rPr>
              <w:t>Kết quả cuối vòng</w:t>
            </w:r>
          </w:p>
        </w:tc>
      </w:tr>
      <w:tr w:rsidR="00A435D0" w14:paraId="5340AF19" w14:textId="77777777">
        <w:trPr>
          <w:cantSplit/>
          <w:tblCellSpacing w:w="0" w:type="dxa"/>
          <w:jc w:val="center"/>
        </w:trPr>
        <w:tc>
          <w:tcPr>
            <w:tcW w:w="1134" w:type="dxa"/>
            <w:shd w:val="clear" w:color="auto" w:fill="FFFFFF"/>
            <w:tcMar>
              <w:top w:w="55" w:type="dxa"/>
              <w:left w:w="80" w:type="dxa"/>
              <w:bottom w:w="55" w:type="dxa"/>
              <w:right w:w="80" w:type="dxa"/>
            </w:tcMar>
            <w:vAlign w:val="center"/>
          </w:tcPr>
          <w:p w14:paraId="1E2BF1B3" w14:textId="77777777" w:rsidR="00A435D0" w:rsidRDefault="00000000">
            <w:pPr>
              <w:spacing w:after="0" w:line="240" w:lineRule="auto"/>
              <w:ind w:firstLine="0"/>
              <w:jc w:val="center"/>
            </w:pPr>
            <w:r>
              <w:rPr>
                <w:sz w:val="23"/>
              </w:rPr>
              <w:t>1</w:t>
            </w:r>
            <w:r>
              <w:rPr>
                <w:sz w:val="23"/>
              </w:rPr>
              <w:br/>
              <w:t>Tuần 1–2</w:t>
            </w:r>
          </w:p>
        </w:tc>
        <w:tc>
          <w:tcPr>
            <w:tcW w:w="4082" w:type="dxa"/>
            <w:shd w:val="clear" w:color="auto" w:fill="FFFFFF"/>
            <w:tcMar>
              <w:top w:w="55" w:type="dxa"/>
              <w:left w:w="80" w:type="dxa"/>
              <w:bottom w:w="55" w:type="dxa"/>
              <w:right w:w="80" w:type="dxa"/>
            </w:tcMar>
            <w:vAlign w:val="center"/>
          </w:tcPr>
          <w:p w14:paraId="16E4159B" w14:textId="77777777" w:rsidR="00A435D0" w:rsidRDefault="00000000">
            <w:pPr>
              <w:spacing w:after="0" w:line="240" w:lineRule="auto"/>
              <w:ind w:firstLine="0"/>
              <w:jc w:val="left"/>
            </w:pPr>
            <w:r>
              <w:rPr>
                <w:sz w:val="23"/>
              </w:rPr>
              <w:t>Phạm vi có vừa sức không; công nghệ, dữ liệu và quyền truy cập có làm được không.</w:t>
            </w:r>
          </w:p>
        </w:tc>
        <w:tc>
          <w:tcPr>
            <w:tcW w:w="4139" w:type="dxa"/>
            <w:shd w:val="clear" w:color="auto" w:fill="FFFFFF"/>
            <w:tcMar>
              <w:top w:w="55" w:type="dxa"/>
              <w:left w:w="80" w:type="dxa"/>
              <w:bottom w:w="55" w:type="dxa"/>
              <w:right w:w="80" w:type="dxa"/>
            </w:tcMar>
            <w:vAlign w:val="center"/>
          </w:tcPr>
          <w:p w14:paraId="471D89EA" w14:textId="77777777" w:rsidR="00A435D0" w:rsidRDefault="00000000">
            <w:pPr>
              <w:spacing w:after="0" w:line="240" w:lineRule="auto"/>
              <w:ind w:firstLine="0"/>
              <w:jc w:val="left"/>
            </w:pPr>
            <w:r>
              <w:rPr>
                <w:sz w:val="23"/>
              </w:rPr>
              <w:t>Yêu cầu, bố cục màn hình, sơ đồ dữ liệu và mẫu đăng nhập, tải CV, kết nối SQL Server.</w:t>
            </w:r>
          </w:p>
        </w:tc>
      </w:tr>
      <w:tr w:rsidR="00A435D0" w14:paraId="1C3EA40B" w14:textId="77777777">
        <w:trPr>
          <w:cantSplit/>
          <w:tblCellSpacing w:w="0" w:type="dxa"/>
          <w:jc w:val="center"/>
        </w:trPr>
        <w:tc>
          <w:tcPr>
            <w:tcW w:w="1134" w:type="dxa"/>
            <w:shd w:val="clear" w:color="auto" w:fill="FFFFFF"/>
            <w:tcMar>
              <w:top w:w="55" w:type="dxa"/>
              <w:left w:w="80" w:type="dxa"/>
              <w:bottom w:w="55" w:type="dxa"/>
              <w:right w:w="80" w:type="dxa"/>
            </w:tcMar>
            <w:vAlign w:val="center"/>
          </w:tcPr>
          <w:p w14:paraId="738A2ACB" w14:textId="77777777" w:rsidR="00A435D0" w:rsidRDefault="00000000">
            <w:pPr>
              <w:spacing w:after="0" w:line="240" w:lineRule="auto"/>
              <w:ind w:firstLine="0"/>
              <w:jc w:val="center"/>
            </w:pPr>
            <w:r>
              <w:rPr>
                <w:sz w:val="23"/>
              </w:rPr>
              <w:t>2</w:t>
            </w:r>
            <w:r>
              <w:rPr>
                <w:sz w:val="23"/>
              </w:rPr>
              <w:br/>
              <w:t>Tuần 3–4</w:t>
            </w:r>
          </w:p>
        </w:tc>
        <w:tc>
          <w:tcPr>
            <w:tcW w:w="4082" w:type="dxa"/>
            <w:shd w:val="clear" w:color="auto" w:fill="FFFFFF"/>
            <w:tcMar>
              <w:top w:w="55" w:type="dxa"/>
              <w:left w:w="80" w:type="dxa"/>
              <w:bottom w:w="55" w:type="dxa"/>
              <w:right w:w="80" w:type="dxa"/>
            </w:tcMar>
            <w:vAlign w:val="center"/>
          </w:tcPr>
          <w:p w14:paraId="1698B059" w14:textId="77777777" w:rsidR="00A435D0" w:rsidRDefault="00000000">
            <w:pPr>
              <w:spacing w:after="0" w:line="240" w:lineRule="auto"/>
              <w:ind w:firstLine="0"/>
              <w:jc w:val="left"/>
            </w:pPr>
            <w:r>
              <w:rPr>
                <w:sz w:val="23"/>
              </w:rPr>
              <w:t>Tài khoản, hồ sơ, tìm kiếm và tạo tin có ghép được với nhau không.</w:t>
            </w:r>
          </w:p>
        </w:tc>
        <w:tc>
          <w:tcPr>
            <w:tcW w:w="4139" w:type="dxa"/>
            <w:shd w:val="clear" w:color="auto" w:fill="FFFFFF"/>
            <w:tcMar>
              <w:top w:w="55" w:type="dxa"/>
              <w:left w:w="80" w:type="dxa"/>
              <w:bottom w:w="55" w:type="dxa"/>
              <w:right w:w="80" w:type="dxa"/>
            </w:tcMar>
            <w:vAlign w:val="center"/>
          </w:tcPr>
          <w:p w14:paraId="7AB210E2" w14:textId="77777777" w:rsidR="00A435D0" w:rsidRDefault="00000000">
            <w:pPr>
              <w:spacing w:after="0" w:line="240" w:lineRule="auto"/>
              <w:ind w:firstLine="0"/>
              <w:jc w:val="left"/>
            </w:pPr>
            <w:r>
              <w:rPr>
                <w:sz w:val="23"/>
              </w:rPr>
              <w:t>Bản thử nghiệm cho phép đăng nhập, lưu CV, tạo tin và tìm việc.</w:t>
            </w:r>
          </w:p>
        </w:tc>
      </w:tr>
      <w:tr w:rsidR="00A435D0" w14:paraId="22E75D3C" w14:textId="77777777">
        <w:trPr>
          <w:cantSplit/>
          <w:tblCellSpacing w:w="0" w:type="dxa"/>
          <w:jc w:val="center"/>
        </w:trPr>
        <w:tc>
          <w:tcPr>
            <w:tcW w:w="1134" w:type="dxa"/>
            <w:shd w:val="clear" w:color="auto" w:fill="FFFFFF"/>
            <w:tcMar>
              <w:top w:w="55" w:type="dxa"/>
              <w:left w:w="80" w:type="dxa"/>
              <w:bottom w:w="55" w:type="dxa"/>
              <w:right w:w="80" w:type="dxa"/>
            </w:tcMar>
            <w:vAlign w:val="center"/>
          </w:tcPr>
          <w:p w14:paraId="2A27E9E0" w14:textId="77777777" w:rsidR="00A435D0" w:rsidRDefault="00000000">
            <w:pPr>
              <w:spacing w:after="0" w:line="240" w:lineRule="auto"/>
              <w:ind w:firstLine="0"/>
              <w:jc w:val="center"/>
            </w:pPr>
            <w:r>
              <w:rPr>
                <w:sz w:val="23"/>
              </w:rPr>
              <w:t>3</w:t>
            </w:r>
            <w:r>
              <w:rPr>
                <w:sz w:val="23"/>
              </w:rPr>
              <w:br/>
              <w:t>Tuần 5–6</w:t>
            </w:r>
          </w:p>
        </w:tc>
        <w:tc>
          <w:tcPr>
            <w:tcW w:w="4082" w:type="dxa"/>
            <w:shd w:val="clear" w:color="auto" w:fill="FFFFFF"/>
            <w:tcMar>
              <w:top w:w="55" w:type="dxa"/>
              <w:left w:w="80" w:type="dxa"/>
              <w:bottom w:w="55" w:type="dxa"/>
              <w:right w:w="80" w:type="dxa"/>
            </w:tcMar>
            <w:vAlign w:val="center"/>
          </w:tcPr>
          <w:p w14:paraId="584412D6" w14:textId="77777777" w:rsidR="00A435D0" w:rsidRDefault="00000000">
            <w:pPr>
              <w:spacing w:after="0" w:line="240" w:lineRule="auto"/>
              <w:ind w:firstLine="0"/>
              <w:jc w:val="left"/>
            </w:pPr>
            <w:r>
              <w:rPr>
                <w:sz w:val="23"/>
              </w:rPr>
              <w:t>Nộp hồ sơ có trùng không; người dùng có xem nhầm hồ sơ của nhau không.</w:t>
            </w:r>
          </w:p>
        </w:tc>
        <w:tc>
          <w:tcPr>
            <w:tcW w:w="4139" w:type="dxa"/>
            <w:shd w:val="clear" w:color="auto" w:fill="FFFFFF"/>
            <w:tcMar>
              <w:top w:w="55" w:type="dxa"/>
              <w:left w:w="80" w:type="dxa"/>
              <w:bottom w:w="55" w:type="dxa"/>
              <w:right w:w="80" w:type="dxa"/>
            </w:tcMar>
            <w:vAlign w:val="center"/>
          </w:tcPr>
          <w:p w14:paraId="46937B20" w14:textId="77777777" w:rsidR="00A435D0" w:rsidRDefault="00000000">
            <w:pPr>
              <w:spacing w:after="0" w:line="240" w:lineRule="auto"/>
              <w:ind w:firstLine="0"/>
              <w:jc w:val="left"/>
            </w:pPr>
            <w:r>
              <w:rPr>
                <w:sz w:val="23"/>
              </w:rPr>
              <w:t>Đủ F01–F07; thử được nộp đồng thời và truy cập sai quyền; dừng thêm chức năng.</w:t>
            </w:r>
          </w:p>
        </w:tc>
      </w:tr>
      <w:tr w:rsidR="00A435D0" w14:paraId="2C0E9306" w14:textId="77777777">
        <w:trPr>
          <w:cantSplit/>
          <w:tblCellSpacing w:w="0" w:type="dxa"/>
          <w:jc w:val="center"/>
        </w:trPr>
        <w:tc>
          <w:tcPr>
            <w:tcW w:w="1134" w:type="dxa"/>
            <w:shd w:val="clear" w:color="auto" w:fill="FFFFFF"/>
            <w:tcMar>
              <w:top w:w="55" w:type="dxa"/>
              <w:left w:w="80" w:type="dxa"/>
              <w:bottom w:w="55" w:type="dxa"/>
              <w:right w:w="80" w:type="dxa"/>
            </w:tcMar>
            <w:vAlign w:val="center"/>
          </w:tcPr>
          <w:p w14:paraId="20F07BC6" w14:textId="77777777" w:rsidR="00A435D0" w:rsidRDefault="00000000">
            <w:pPr>
              <w:spacing w:after="0" w:line="240" w:lineRule="auto"/>
              <w:ind w:firstLine="0"/>
              <w:jc w:val="center"/>
            </w:pPr>
            <w:r>
              <w:rPr>
                <w:sz w:val="23"/>
              </w:rPr>
              <w:t>4</w:t>
            </w:r>
            <w:r>
              <w:rPr>
                <w:sz w:val="23"/>
              </w:rPr>
              <w:br/>
              <w:t>Tuần 7–8</w:t>
            </w:r>
          </w:p>
        </w:tc>
        <w:tc>
          <w:tcPr>
            <w:tcW w:w="4082" w:type="dxa"/>
            <w:shd w:val="clear" w:color="auto" w:fill="FFFFFF"/>
            <w:tcMar>
              <w:top w:w="55" w:type="dxa"/>
              <w:left w:w="80" w:type="dxa"/>
              <w:bottom w:w="55" w:type="dxa"/>
              <w:right w:w="80" w:type="dxa"/>
            </w:tcMar>
            <w:vAlign w:val="center"/>
          </w:tcPr>
          <w:p w14:paraId="44C91E84" w14:textId="77777777" w:rsidR="00A435D0" w:rsidRDefault="00000000">
            <w:pPr>
              <w:spacing w:after="0" w:line="240" w:lineRule="auto"/>
              <w:ind w:firstLine="0"/>
              <w:jc w:val="left"/>
            </w:pPr>
            <w:r>
              <w:rPr>
                <w:sz w:val="23"/>
              </w:rPr>
              <w:t>Hệ thống có ổn định, dùng được và cài lại được không.</w:t>
            </w:r>
          </w:p>
        </w:tc>
        <w:tc>
          <w:tcPr>
            <w:tcW w:w="4139" w:type="dxa"/>
            <w:shd w:val="clear" w:color="auto" w:fill="FFFFFF"/>
            <w:tcMar>
              <w:top w:w="55" w:type="dxa"/>
              <w:left w:w="80" w:type="dxa"/>
              <w:bottom w:w="55" w:type="dxa"/>
              <w:right w:w="80" w:type="dxa"/>
            </w:tcMar>
            <w:vAlign w:val="center"/>
          </w:tcPr>
          <w:p w14:paraId="72A481A5" w14:textId="77777777" w:rsidR="00A435D0" w:rsidRDefault="00000000">
            <w:pPr>
              <w:spacing w:after="0" w:line="240" w:lineRule="auto"/>
              <w:ind w:firstLine="0"/>
              <w:jc w:val="left"/>
            </w:pPr>
            <w:r>
              <w:rPr>
                <w:sz w:val="23"/>
              </w:rPr>
              <w:t>Kết quả kiểm thử, bản trình diễn, hướng dẫn và hồ sơ bàn giao.</w:t>
            </w:r>
          </w:p>
        </w:tc>
      </w:tr>
    </w:tbl>
    <w:p w14:paraId="462B1F3A" w14:textId="77777777" w:rsidR="00A435D0" w:rsidRDefault="00A435D0">
      <w:pPr>
        <w:spacing w:after="0" w:line="240" w:lineRule="auto"/>
      </w:pPr>
    </w:p>
    <w:p w14:paraId="7F59C9EF" w14:textId="77777777" w:rsidR="00A435D0" w:rsidRDefault="00000000">
      <w:pPr>
        <w:pStyle w:val="Heading2"/>
      </w:pPr>
      <w:r>
        <w:t>Cách làm việc trong mỗi vòng</w:t>
      </w:r>
    </w:p>
    <w:p w14:paraId="32A4DC2C" w14:textId="77777777" w:rsidR="00A435D0" w:rsidRDefault="00000000">
      <w:r>
        <w:t>Đầu tuần họp khoảng 30 phút để chọn việc và chia người. Giữa tuần cập nhật ngắn những khó khăn cần hỗ trợ; cuối tuần dành tối đa 45 phút chạy thử hoặc rà soát sản phẩm. Thời gian họp nằm trong mục M, không tính thêm ngoài 384 giờ.</w:t>
      </w:r>
    </w:p>
    <w:p w14:paraId="799F51AF" w14:textId="77777777" w:rsidR="00A435D0" w:rsidRDefault="00000000">
      <w:r>
        <w:t>Một việc chỉ được coi là xong khi chạy đúng, có người khác kiểm tra, các ca thử liên quan đều đạt và tài liệu đã sửa theo. Mã mới được rà soát trước khi ghép vào bản chung. Cuối mỗi vòng lưu lại phiên bản mã, dữ liệu và tài liệu tương ứng để có thể kiểm tra hoặc quay lại khi cần.</w:t>
      </w:r>
    </w:p>
    <w:p w14:paraId="700D8E46" w14:textId="77777777" w:rsidR="00A435D0" w:rsidRDefault="00000000">
      <w:pPr>
        <w:pStyle w:val="Heading2"/>
      </w:pPr>
      <w:r>
        <w:t>6 Kết luận</w:t>
      </w:r>
    </w:p>
    <w:p w14:paraId="5317FC41" w14:textId="77777777" w:rsidR="00A435D0" w:rsidRDefault="00000000">
      <w:r>
        <w:t>Trong 8 tuần, TalentConnect tập trung hoàn thành quy trình tuyển dụng cơ bản. Kế hoạch sử dụng 384 giờ của 6 thành viên, dành 96 giờ cho phát sinh và giữ kinh phí trong 840.000 đồng. Kết quả được đánh giá bằng bản chạy, biên bản kiểm thử và hồ sơ bàn giao.</w:t>
      </w:r>
    </w:p>
    <w:p w14:paraId="5A3527F2" w14:textId="77777777" w:rsidR="00A435D0" w:rsidRDefault="00000000">
      <w:r>
        <w:t>Trước khi bắt đầu, cần thống nhất lịch học, phần việc của từng người và máy trình diễn. Đến cuối tuần 2 phải kiểm chứng được các vấn đề kỹ thuật chính. Nếu chưa đạt, điều chỉnh ngay ở thời điểm này sẽ dễ hơn việc dồn sửa lỗi vào hai tuần cuối.</w:t>
      </w:r>
    </w:p>
    <w:p w14:paraId="73269243" w14:textId="4A6198CE" w:rsidR="00A435D0" w:rsidRDefault="00A435D0" w:rsidP="00D049FB">
      <w:pPr>
        <w:ind w:firstLine="0"/>
      </w:pPr>
    </w:p>
    <w:sectPr w:rsidR="00A435D0" w:rsidSect="00034616">
      <w:headerReference w:type="default" r:id="rId10"/>
      <w:footerReference w:type="default" r:id="rId11"/>
      <w:pgSz w:w="11906" w:h="16838"/>
      <w:pgMar w:top="1134" w:right="1134" w:bottom="1020"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98F4C" w14:textId="77777777" w:rsidR="00D64A95" w:rsidRDefault="00D64A95">
      <w:pPr>
        <w:spacing w:after="0" w:line="240" w:lineRule="auto"/>
      </w:pPr>
      <w:r>
        <w:separator/>
      </w:r>
    </w:p>
  </w:endnote>
  <w:endnote w:type="continuationSeparator" w:id="0">
    <w:p w14:paraId="67DF0EB5" w14:textId="77777777" w:rsidR="00D64A95" w:rsidRDefault="00D64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C2D20" w14:textId="77777777" w:rsidR="00A435D0" w:rsidRDefault="00000000">
    <w:pPr>
      <w:spacing w:after="0"/>
      <w:ind w:firstLine="0"/>
      <w:jc w:val="center"/>
    </w:pPr>
    <w:r>
      <w:fldChar w:fldCharType="begin"/>
    </w:r>
    <w:r>
      <w:instrText>PAGE</w:instrText>
    </w:r>
    <w:r>
      <w:fldChar w:fldCharType="separate"/>
    </w:r>
    <w:r w:rsidR="00D049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1D188" w14:textId="77777777" w:rsidR="00D64A95" w:rsidRDefault="00D64A95">
      <w:pPr>
        <w:spacing w:after="0" w:line="240" w:lineRule="auto"/>
      </w:pPr>
      <w:r>
        <w:separator/>
      </w:r>
    </w:p>
  </w:footnote>
  <w:footnote w:type="continuationSeparator" w:id="0">
    <w:p w14:paraId="3A0E64D4" w14:textId="77777777" w:rsidR="00D64A95" w:rsidRDefault="00D64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6058" w14:textId="77777777" w:rsidR="00A435D0" w:rsidRDefault="00A435D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753127">
    <w:abstractNumId w:val="8"/>
  </w:num>
  <w:num w:numId="2" w16cid:durableId="166019413">
    <w:abstractNumId w:val="6"/>
  </w:num>
  <w:num w:numId="3" w16cid:durableId="1040518686">
    <w:abstractNumId w:val="5"/>
  </w:num>
  <w:num w:numId="4" w16cid:durableId="1568764705">
    <w:abstractNumId w:val="4"/>
  </w:num>
  <w:num w:numId="5" w16cid:durableId="1065375895">
    <w:abstractNumId w:val="7"/>
  </w:num>
  <w:num w:numId="6" w16cid:durableId="308748198">
    <w:abstractNumId w:val="3"/>
  </w:num>
  <w:num w:numId="7" w16cid:durableId="609901618">
    <w:abstractNumId w:val="2"/>
  </w:num>
  <w:num w:numId="8" w16cid:durableId="1697003743">
    <w:abstractNumId w:val="1"/>
  </w:num>
  <w:num w:numId="9" w16cid:durableId="166697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56A"/>
    <w:rsid w:val="00A435D0"/>
    <w:rsid w:val="00AA1D8D"/>
    <w:rsid w:val="00B47730"/>
    <w:rsid w:val="00CB0664"/>
    <w:rsid w:val="00D049FB"/>
    <w:rsid w:val="00D64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238F9"/>
  <w14:defaultImageDpi w14:val="300"/>
  <w15:docId w15:val="{97B018DD-FBDD-476A-896E-A427F8662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567"/>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80"/>
      <w:ind w:firstLine="0"/>
      <w:jc w:val="left"/>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ind w:firstLine="0"/>
      <w:jc w:val="left"/>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ind w:firstLine="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ind w:firstLine="0"/>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TalentConnect</dc:title>
  <dc:subject>Kế hoạch nhân sự và giải pháp thực hiện dự án</dc:subject>
  <dc:creator>Nhóm sinh viên TalentConnect</dc:creator>
  <cp:keywords>TalentConnect, quản lý dự án, WBS, nhân sự, mô hình xoắn ốc</cp:keywords>
  <dc:description/>
  <cp:lastModifiedBy>Lê Quốc Huy</cp:lastModifiedBy>
  <cp:revision>2</cp:revision>
  <dcterms:created xsi:type="dcterms:W3CDTF">2013-12-23T23:15:00Z</dcterms:created>
  <dcterms:modified xsi:type="dcterms:W3CDTF">2026-10-23T11:40:00Z</dcterms:modified>
  <cp:category/>
</cp:coreProperties>
</file>